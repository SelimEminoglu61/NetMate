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C3C4" w14:textId="77777777" w:rsidR="00BC4AC4" w:rsidRDefault="00000000">
      <w:pPr>
        <w:pStyle w:val="KonuBal"/>
      </w:pPr>
      <w:r>
        <w:t>Tam Teşekküllü Sosyal Medya Platformu Yol Haritası</w:t>
      </w:r>
    </w:p>
    <w:p w14:paraId="69AC1596" w14:textId="77777777" w:rsidR="00BC4AC4" w:rsidRDefault="00000000">
      <w:r>
        <w:t>Bu döküman, sıfırdan kapsamlı bir sosyal medya platformu geliştirmek isteyen geliştiriciler için detaylı bir yol haritası sunmaktadır. Frontend, backend, veri yönetimi, dağıtım ve performans gibi tüm konuları kapsar.</w:t>
      </w:r>
    </w:p>
    <w:p w14:paraId="09C4FE1A" w14:textId="77777777" w:rsidR="00BC4AC4" w:rsidRDefault="00000000">
      <w:pPr>
        <w:pStyle w:val="Balk1"/>
      </w:pPr>
      <w:r>
        <w:t>1. Proje Özellikleri</w:t>
      </w:r>
    </w:p>
    <w:p w14:paraId="6554E06B" w14:textId="77777777" w:rsidR="00BC4AC4" w:rsidRDefault="00000000">
      <w:pPr>
        <w:pStyle w:val="ListeMaddemi"/>
      </w:pPr>
      <w:r>
        <w:t>• Kullanıcı kayıt/giriş (JWT, cookie veya token ile)</w:t>
      </w:r>
    </w:p>
    <w:p w14:paraId="043252D3" w14:textId="77777777" w:rsidR="00BC4AC4" w:rsidRDefault="00000000">
      <w:pPr>
        <w:pStyle w:val="ListeMaddemi"/>
      </w:pPr>
      <w:r>
        <w:t>• Profil sayfası + profil resmi</w:t>
      </w:r>
    </w:p>
    <w:p w14:paraId="19A015FD" w14:textId="77777777" w:rsidR="00BC4AC4" w:rsidRDefault="00000000">
      <w:pPr>
        <w:pStyle w:val="ListeMaddemi"/>
      </w:pPr>
      <w:r>
        <w:t>• Gönderi paylaşımı (metin + görsel)</w:t>
      </w:r>
    </w:p>
    <w:p w14:paraId="2D783A44" w14:textId="77777777" w:rsidR="00BC4AC4" w:rsidRDefault="00000000">
      <w:pPr>
        <w:pStyle w:val="ListeMaddemi"/>
      </w:pPr>
      <w:r>
        <w:t>• Beğeni ve yorum</w:t>
      </w:r>
    </w:p>
    <w:p w14:paraId="786014BF" w14:textId="77777777" w:rsidR="00BC4AC4" w:rsidRDefault="00000000">
      <w:pPr>
        <w:pStyle w:val="ListeMaddemi"/>
      </w:pPr>
      <w:r>
        <w:t>• Takip etme / bırakma</w:t>
      </w:r>
    </w:p>
    <w:p w14:paraId="1908DF9F" w14:textId="77777777" w:rsidR="00BC4AC4" w:rsidRDefault="00000000">
      <w:pPr>
        <w:pStyle w:val="ListeMaddemi"/>
      </w:pPr>
      <w:r>
        <w:t>• Keşfet / anasayfa</w:t>
      </w:r>
    </w:p>
    <w:p w14:paraId="04779089" w14:textId="77777777" w:rsidR="00BC4AC4" w:rsidRDefault="00000000">
      <w:pPr>
        <w:pStyle w:val="ListeMaddemi"/>
      </w:pPr>
      <w:r>
        <w:t>• Bildirimler (isteğe bağlı)</w:t>
      </w:r>
    </w:p>
    <w:p w14:paraId="79F08CF7" w14:textId="77777777" w:rsidR="00BC4AC4" w:rsidRDefault="00000000">
      <w:pPr>
        <w:pStyle w:val="ListeMaddemi"/>
      </w:pPr>
      <w:r>
        <w:t>• Gerçek zamanlı mesajlaşma (opsiyonel)</w:t>
      </w:r>
    </w:p>
    <w:p w14:paraId="1C5CDE96" w14:textId="77777777" w:rsidR="00BC4AC4" w:rsidRDefault="00000000">
      <w:pPr>
        <w:pStyle w:val="ListeMaddemi"/>
      </w:pPr>
      <w:r>
        <w:t>• Mobil uyumlu responsive tasarım</w:t>
      </w:r>
    </w:p>
    <w:p w14:paraId="31D3E7E6" w14:textId="77777777" w:rsidR="00BC4AC4" w:rsidRDefault="00000000">
      <w:pPr>
        <w:pStyle w:val="ListeMaddemi"/>
      </w:pPr>
      <w:r>
        <w:t>• Admin paneli (isteğe bağlı)</w:t>
      </w:r>
    </w:p>
    <w:p w14:paraId="2974405E" w14:textId="77777777" w:rsidR="00BC4AC4" w:rsidRDefault="00000000">
      <w:pPr>
        <w:pStyle w:val="Balk1"/>
      </w:pPr>
      <w:r>
        <w:t>2. Frontend Teknolojileri</w:t>
      </w:r>
    </w:p>
    <w:p w14:paraId="6BD61982" w14:textId="77777777" w:rsidR="00BC4AC4" w:rsidRDefault="00000000">
      <w:pPr>
        <w:pStyle w:val="ListeMaddemi"/>
      </w:pPr>
      <w:r>
        <w:t>• React (component yapısı, state, props)</w:t>
      </w:r>
    </w:p>
    <w:p w14:paraId="0F9D7562" w14:textId="77777777" w:rsidR="00BC4AC4" w:rsidRDefault="00000000">
      <w:pPr>
        <w:pStyle w:val="ListeMaddemi"/>
      </w:pPr>
      <w:r>
        <w:t>• React Router</w:t>
      </w:r>
    </w:p>
    <w:p w14:paraId="26ACEC79" w14:textId="77777777" w:rsidR="00BC4AC4" w:rsidRDefault="00000000">
      <w:pPr>
        <w:pStyle w:val="ListeMaddemi"/>
      </w:pPr>
      <w:r>
        <w:t>• Context API veya Redux (gerekirse)</w:t>
      </w:r>
    </w:p>
    <w:p w14:paraId="52F89674" w14:textId="77777777" w:rsidR="00BC4AC4" w:rsidRDefault="00000000">
      <w:pPr>
        <w:pStyle w:val="ListeMaddemi"/>
      </w:pPr>
      <w:r>
        <w:t>• react-query veya swr (veri önbellekleme)</w:t>
      </w:r>
    </w:p>
    <w:p w14:paraId="25B0B855" w14:textId="77777777" w:rsidR="00BC4AC4" w:rsidRDefault="00000000">
      <w:pPr>
        <w:pStyle w:val="ListeMaddemi"/>
      </w:pPr>
      <w:r>
        <w:t>• formik + yup (form doğrulama)</w:t>
      </w:r>
    </w:p>
    <w:p w14:paraId="079C66B4" w14:textId="77777777" w:rsidR="00BC4AC4" w:rsidRDefault="00000000">
      <w:pPr>
        <w:pStyle w:val="ListeMaddemi"/>
      </w:pPr>
      <w:r>
        <w:t>• Tailwind CSS veya SCSS</w:t>
      </w:r>
    </w:p>
    <w:p w14:paraId="161CC85B" w14:textId="77777777" w:rsidR="00BC4AC4" w:rsidRDefault="00000000">
      <w:pPr>
        <w:pStyle w:val="ListeMaddemi"/>
      </w:pPr>
      <w:r>
        <w:t>• React Toastify (bildirim)</w:t>
      </w:r>
    </w:p>
    <w:p w14:paraId="693F110A" w14:textId="77777777" w:rsidR="00BC4AC4" w:rsidRDefault="00000000">
      <w:pPr>
        <w:pStyle w:val="ListeMaddemi"/>
      </w:pPr>
      <w:r>
        <w:t>• Lazy loading, suspense, error boundary</w:t>
      </w:r>
    </w:p>
    <w:p w14:paraId="337D9F80" w14:textId="77777777" w:rsidR="00BC4AC4" w:rsidRDefault="00000000">
      <w:pPr>
        <w:pStyle w:val="ListeMaddemi"/>
      </w:pPr>
      <w:r>
        <w:t>• Responsive layout</w:t>
      </w:r>
    </w:p>
    <w:p w14:paraId="755CB66E" w14:textId="77777777" w:rsidR="00BC4AC4" w:rsidRDefault="00000000">
      <w:pPr>
        <w:pStyle w:val="ListeMaddemi"/>
      </w:pPr>
      <w:r>
        <w:t>• SEO ve performans için lazy-load + webp + meta tag'ler</w:t>
      </w:r>
    </w:p>
    <w:p w14:paraId="00CF9E5D" w14:textId="77777777" w:rsidR="00BC4AC4" w:rsidRDefault="00000000">
      <w:pPr>
        <w:pStyle w:val="Balk1"/>
      </w:pPr>
      <w:r>
        <w:t>3. Backend Teknolojileri</w:t>
      </w:r>
    </w:p>
    <w:p w14:paraId="37FB07C3" w14:textId="77777777" w:rsidR="00BC4AC4" w:rsidRDefault="00000000">
      <w:pPr>
        <w:pStyle w:val="ListeMaddemi"/>
      </w:pPr>
      <w:r>
        <w:t>• Express.js yapısı</w:t>
      </w:r>
    </w:p>
    <w:p w14:paraId="3465A39A" w14:textId="77777777" w:rsidR="00BC4AC4" w:rsidRDefault="00000000">
      <w:pPr>
        <w:pStyle w:val="ListeMaddemi"/>
      </w:pPr>
      <w:r>
        <w:t>• RESTful API mantığı</w:t>
      </w:r>
    </w:p>
    <w:p w14:paraId="3A420F21" w14:textId="77777777" w:rsidR="00BC4AC4" w:rsidRDefault="00000000">
      <w:pPr>
        <w:pStyle w:val="ListeMaddemi"/>
      </w:pPr>
      <w:r>
        <w:t>• MongoDB (Mongoose) veya PostgreSQL</w:t>
      </w:r>
    </w:p>
    <w:p w14:paraId="134B4A12" w14:textId="77777777" w:rsidR="00BC4AC4" w:rsidRDefault="00000000">
      <w:pPr>
        <w:pStyle w:val="ListeMaddemi"/>
      </w:pPr>
      <w:r>
        <w:t>• JWT token authentication</w:t>
      </w:r>
    </w:p>
    <w:p w14:paraId="4A65494A" w14:textId="77777777" w:rsidR="00BC4AC4" w:rsidRDefault="00000000">
      <w:pPr>
        <w:pStyle w:val="ListeMaddemi"/>
      </w:pPr>
      <w:r>
        <w:t>• Authorization (kendi postunu silme vs.)</w:t>
      </w:r>
    </w:p>
    <w:p w14:paraId="2AB970EE" w14:textId="77777777" w:rsidR="00BC4AC4" w:rsidRDefault="00000000">
      <w:pPr>
        <w:pStyle w:val="ListeMaddemi"/>
      </w:pPr>
      <w:r>
        <w:lastRenderedPageBreak/>
        <w:t>• Bcrypt ile şifreleme</w:t>
      </w:r>
    </w:p>
    <w:p w14:paraId="272E1428" w14:textId="77777777" w:rsidR="00BC4AC4" w:rsidRDefault="00000000">
      <w:pPr>
        <w:pStyle w:val="ListeMaddemi"/>
      </w:pPr>
      <w:r>
        <w:t>• Dosya yükleme: multer</w:t>
      </w:r>
    </w:p>
    <w:p w14:paraId="2DC81720" w14:textId="77777777" w:rsidR="00BC4AC4" w:rsidRDefault="00000000">
      <w:pPr>
        <w:pStyle w:val="ListeMaddemi"/>
      </w:pPr>
      <w:r>
        <w:t>• CORS, helmet, rate limiter (güvenlik)</w:t>
      </w:r>
    </w:p>
    <w:p w14:paraId="702C033C" w14:textId="77777777" w:rsidR="00BC4AC4" w:rsidRDefault="00000000">
      <w:pPr>
        <w:pStyle w:val="ListeMaddemi"/>
      </w:pPr>
      <w:r>
        <w:t>• Postman ile test etme</w:t>
      </w:r>
    </w:p>
    <w:p w14:paraId="6385021E" w14:textId="77777777" w:rsidR="00BC4AC4" w:rsidRDefault="00000000">
      <w:pPr>
        <w:pStyle w:val="Balk1"/>
      </w:pPr>
      <w:r>
        <w:t>4. Medya ve Dosya Yönetimi</w:t>
      </w:r>
    </w:p>
    <w:p w14:paraId="00AF1357" w14:textId="77777777" w:rsidR="00BC4AC4" w:rsidRDefault="00000000">
      <w:r>
        <w:t>• Cloudinary veya Firebase Storage kullanarak resim ve medya dosyalarının CDN üzerinden yönetimi.</w:t>
      </w:r>
    </w:p>
    <w:p w14:paraId="5785AD4C" w14:textId="77777777" w:rsidR="00BC4AC4" w:rsidRDefault="00000000">
      <w:pPr>
        <w:pStyle w:val="Balk1"/>
      </w:pPr>
      <w:r>
        <w:t>5. Gerçek Zamanlı Özellikler (Opsiyonel)</w:t>
      </w:r>
    </w:p>
    <w:p w14:paraId="3E561B65" w14:textId="77777777" w:rsidR="00BC4AC4" w:rsidRDefault="00000000">
      <w:r>
        <w:t>• Socket.IO ile canlı mesajlaşma ve bildirim sistemleri.</w:t>
      </w:r>
    </w:p>
    <w:p w14:paraId="0865CE62" w14:textId="77777777" w:rsidR="00BC4AC4" w:rsidRDefault="00000000">
      <w:pPr>
        <w:pStyle w:val="Balk1"/>
      </w:pPr>
      <w:r>
        <w:t>6. Veritabanı Modelleme</w:t>
      </w:r>
    </w:p>
    <w:p w14:paraId="44AB2D2A" w14:textId="77777777" w:rsidR="00BC4AC4" w:rsidRDefault="00000000">
      <w:pPr>
        <w:pStyle w:val="ListeMaddemi"/>
      </w:pPr>
      <w:r>
        <w:t>• User: id, name, email, password, profilePic, followers, following</w:t>
      </w:r>
    </w:p>
    <w:p w14:paraId="75F07A7F" w14:textId="77777777" w:rsidR="00BC4AC4" w:rsidRDefault="00000000">
      <w:pPr>
        <w:pStyle w:val="ListeMaddemi"/>
      </w:pPr>
      <w:r>
        <w:t>• Post: id, userId, content, image, likes, comments</w:t>
      </w:r>
    </w:p>
    <w:p w14:paraId="25985CF7" w14:textId="77777777" w:rsidR="00BC4AC4" w:rsidRDefault="00000000">
      <w:pPr>
        <w:pStyle w:val="ListeMaddemi"/>
      </w:pPr>
      <w:r>
        <w:t>• Comment: id, postId, userId, content</w:t>
      </w:r>
    </w:p>
    <w:p w14:paraId="613328E6" w14:textId="77777777" w:rsidR="00BC4AC4" w:rsidRDefault="00000000">
      <w:pPr>
        <w:pStyle w:val="ListeMaddemi"/>
      </w:pPr>
      <w:r>
        <w:t>• Message, Notification (opsiyonel)</w:t>
      </w:r>
    </w:p>
    <w:p w14:paraId="02B4F01A" w14:textId="77777777" w:rsidR="00BC4AC4" w:rsidRDefault="00000000">
      <w:pPr>
        <w:pStyle w:val="Balk1"/>
      </w:pPr>
      <w:r>
        <w:t>7. Authentication ve Authorization</w:t>
      </w:r>
    </w:p>
    <w:p w14:paraId="726BC22D" w14:textId="77777777" w:rsidR="00BC4AC4" w:rsidRDefault="00000000">
      <w:r>
        <w:t>• Kayıt, giriş, token üretme, route koruma, middleware kullanımı.</w:t>
      </w:r>
    </w:p>
    <w:p w14:paraId="2B05230D" w14:textId="77777777" w:rsidR="00BC4AC4" w:rsidRDefault="00000000">
      <w:pPr>
        <w:pStyle w:val="Balk1"/>
      </w:pPr>
      <w:r>
        <w:t>8. Test ve Hata Yönetimi</w:t>
      </w:r>
    </w:p>
    <w:p w14:paraId="7F1E6716" w14:textId="77777777" w:rsidR="00BC4AC4" w:rsidRDefault="00000000">
      <w:r>
        <w:t>• Postman testleri, frontend hata mesajları, backend try/catch yapısı.</w:t>
      </w:r>
    </w:p>
    <w:p w14:paraId="4C65AE21" w14:textId="77777777" w:rsidR="00BC4AC4" w:rsidRDefault="00000000">
      <w:pPr>
        <w:pStyle w:val="Balk1"/>
      </w:pPr>
      <w:r>
        <w:t>9. Deploy Süreci</w:t>
      </w:r>
    </w:p>
    <w:p w14:paraId="73D5FAA2" w14:textId="77777777" w:rsidR="00BC4AC4" w:rsidRDefault="00000000">
      <w:pPr>
        <w:pStyle w:val="ListeMaddemi"/>
      </w:pPr>
      <w:r>
        <w:t>• Frontend: Vercel</w:t>
      </w:r>
    </w:p>
    <w:p w14:paraId="72FD001A" w14:textId="77777777" w:rsidR="00BC4AC4" w:rsidRDefault="00000000">
      <w:pPr>
        <w:pStyle w:val="ListeMaddemi"/>
      </w:pPr>
      <w:r>
        <w:t>• Backend: Render veya Railway</w:t>
      </w:r>
    </w:p>
    <w:p w14:paraId="6EF9CAF8" w14:textId="77777777" w:rsidR="00BC4AC4" w:rsidRDefault="00000000">
      <w:pPr>
        <w:pStyle w:val="ListeMaddemi"/>
      </w:pPr>
      <w:r>
        <w:t>• Veritabanı: MongoDB Atlas</w:t>
      </w:r>
    </w:p>
    <w:p w14:paraId="7FEC9117" w14:textId="77777777" w:rsidR="00BC4AC4" w:rsidRDefault="00000000">
      <w:pPr>
        <w:pStyle w:val="ListeMaddemi"/>
      </w:pPr>
      <w:r>
        <w:t>• Domain: Netlify/Vercel</w:t>
      </w:r>
    </w:p>
    <w:p w14:paraId="31870915" w14:textId="77777777" w:rsidR="00BC4AC4" w:rsidRDefault="00000000">
      <w:pPr>
        <w:pStyle w:val="ListeMaddemi"/>
      </w:pPr>
      <w:r>
        <w:t>• SSL + CORS yapılandırması</w:t>
      </w:r>
    </w:p>
    <w:p w14:paraId="2474297F" w14:textId="77777777" w:rsidR="00BC4AC4" w:rsidRDefault="00000000">
      <w:pPr>
        <w:pStyle w:val="Balk1"/>
      </w:pPr>
      <w:r>
        <w:t>10. Mobil Uyumluluk ve PWA</w:t>
      </w:r>
    </w:p>
    <w:p w14:paraId="1768AFD3" w14:textId="77777777" w:rsidR="00BC4AC4" w:rsidRDefault="00000000">
      <w:r>
        <w:t>• Tailwind ile responsive tasarım ve PWA yapılandırması.</w:t>
      </w:r>
    </w:p>
    <w:p w14:paraId="262DFE75" w14:textId="77777777" w:rsidR="00BC4AC4" w:rsidRDefault="00000000">
      <w:pPr>
        <w:pStyle w:val="Balk1"/>
      </w:pPr>
      <w:r>
        <w:lastRenderedPageBreak/>
        <w:t>11. Ekstra Öğrenilecek Konular</w:t>
      </w:r>
    </w:p>
    <w:p w14:paraId="4D8788F3" w14:textId="77777777" w:rsidR="00BC4AC4" w:rsidRDefault="00000000">
      <w:pPr>
        <w:pStyle w:val="ListeMaddemi"/>
      </w:pPr>
      <w:r>
        <w:t>• Redux Toolkit</w:t>
      </w:r>
    </w:p>
    <w:p w14:paraId="639D9FD4" w14:textId="77777777" w:rsidR="00BC4AC4" w:rsidRDefault="00000000">
      <w:pPr>
        <w:pStyle w:val="ListeMaddemi"/>
      </w:pPr>
      <w:r>
        <w:t>• React Hook Form</w:t>
      </w:r>
    </w:p>
    <w:p w14:paraId="310961C8" w14:textId="77777777" w:rsidR="00BC4AC4" w:rsidRDefault="00000000">
      <w:pPr>
        <w:pStyle w:val="ListeMaddemi"/>
      </w:pPr>
      <w:r>
        <w:t>• Zustand / Jotai</w:t>
      </w:r>
    </w:p>
    <w:p w14:paraId="4FF9005C" w14:textId="77777777" w:rsidR="00BC4AC4" w:rsidRDefault="00000000">
      <w:pPr>
        <w:pStyle w:val="ListeMaddemi"/>
      </w:pPr>
      <w:r>
        <w:t>• SWR / React Query</w:t>
      </w:r>
    </w:p>
    <w:p w14:paraId="1E8FA6EF" w14:textId="77777777" w:rsidR="00BC4AC4" w:rsidRDefault="00000000">
      <w:pPr>
        <w:pStyle w:val="ListeMaddemi"/>
      </w:pPr>
      <w:r>
        <w:t>• Code splitting</w:t>
      </w:r>
    </w:p>
    <w:p w14:paraId="0803ECAE" w14:textId="77777777" w:rsidR="00BC4AC4" w:rsidRDefault="00000000">
      <w:pPr>
        <w:pStyle w:val="ListeMaddemi"/>
      </w:pPr>
      <w:r>
        <w:t>• i18n (çoklu dil)</w:t>
      </w:r>
    </w:p>
    <w:p w14:paraId="199B7820" w14:textId="77777777" w:rsidR="00BC4AC4" w:rsidRDefault="00000000">
      <w:pPr>
        <w:pStyle w:val="ListeMaddemi"/>
      </w:pPr>
      <w:r>
        <w:t xml:space="preserve">• Lighthouse + SEO </w:t>
      </w:r>
      <w:proofErr w:type="spellStart"/>
      <w:r>
        <w:t>optimizasyonu</w:t>
      </w:r>
      <w:proofErr w:type="spellEnd"/>
    </w:p>
    <w:p w14:paraId="0462F062" w14:textId="50C8B329" w:rsidR="00F0412B" w:rsidRDefault="00F0412B" w:rsidP="00F0412B">
      <w:pPr>
        <w:pStyle w:val="Balk1"/>
      </w:pPr>
      <w:r>
        <w:t>11. Örnek Dosya Yapısı</w:t>
      </w:r>
    </w:p>
    <w:p w14:paraId="1E56B8FE" w14:textId="77777777" w:rsidR="00F0412B" w:rsidRDefault="00F0412B" w:rsidP="00F0412B">
      <w:pPr>
        <w:pStyle w:val="ListeMaddemi"/>
      </w:pPr>
      <w:r>
        <w:t>client/</w:t>
      </w:r>
    </w:p>
    <w:p w14:paraId="0003AD10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components/</w:t>
      </w:r>
    </w:p>
    <w:p w14:paraId="2812E88D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pages/</w:t>
      </w:r>
    </w:p>
    <w:p w14:paraId="7870235E" w14:textId="77777777" w:rsidR="00F0412B" w:rsidRDefault="00F0412B" w:rsidP="00F0412B">
      <w:pPr>
        <w:pStyle w:val="ListeMaddemi"/>
      </w:pPr>
      <w:proofErr w:type="gramStart"/>
      <w:r>
        <w:rPr>
          <w:rFonts w:hint="eastAsia"/>
        </w:rPr>
        <w:t>├──</w:t>
      </w:r>
      <w:r>
        <w:rPr>
          <w:rFonts w:hint="eastAsia"/>
        </w:rPr>
        <w:t xml:space="preserve"> services/          #</w:t>
      </w:r>
      <w:proofErr w:type="gramEnd"/>
      <w:r>
        <w:rPr>
          <w:rFonts w:hint="eastAsia"/>
        </w:rPr>
        <w:t xml:space="preserve"> API </w:t>
      </w:r>
      <w:proofErr w:type="spellStart"/>
      <w:r>
        <w:rPr>
          <w:rFonts w:hint="eastAsia"/>
        </w:rPr>
        <w:t>istekleri</w:t>
      </w:r>
      <w:proofErr w:type="spellEnd"/>
    </w:p>
    <w:p w14:paraId="0109B305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utils/</w:t>
      </w:r>
    </w:p>
    <w:p w14:paraId="6C2564DC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assets/</w:t>
      </w:r>
    </w:p>
    <w:p w14:paraId="719B45E7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App.jsx</w:t>
      </w:r>
      <w:proofErr w:type="spellEnd"/>
    </w:p>
    <w:p w14:paraId="6CD5AF91" w14:textId="77777777" w:rsidR="00F0412B" w:rsidRDefault="00F0412B" w:rsidP="00F0412B">
      <w:pPr>
        <w:pStyle w:val="ListeMaddemi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main.jsx</w:t>
      </w:r>
      <w:proofErr w:type="spellEnd"/>
    </w:p>
    <w:p w14:paraId="5CBD493B" w14:textId="77777777" w:rsidR="00F0412B" w:rsidRDefault="00F0412B" w:rsidP="00F0412B">
      <w:pPr>
        <w:pStyle w:val="ListeMaddemi"/>
      </w:pPr>
    </w:p>
    <w:p w14:paraId="64AF4A80" w14:textId="77777777" w:rsidR="00F0412B" w:rsidRDefault="00F0412B" w:rsidP="00F0412B">
      <w:pPr>
        <w:pStyle w:val="ListeMaddemi"/>
      </w:pPr>
      <w:r>
        <w:t>server/</w:t>
      </w:r>
    </w:p>
    <w:p w14:paraId="33CA0A2F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controllers/</w:t>
      </w:r>
    </w:p>
    <w:p w14:paraId="68F58650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models/</w:t>
      </w:r>
    </w:p>
    <w:p w14:paraId="2E2E91B7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routes/</w:t>
      </w:r>
    </w:p>
    <w:p w14:paraId="4B98ED7A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middleware/</w:t>
      </w:r>
    </w:p>
    <w:p w14:paraId="44DB2C8C" w14:textId="77777777" w:rsidR="00F0412B" w:rsidRDefault="00F0412B" w:rsidP="00F0412B">
      <w:pPr>
        <w:pStyle w:val="ListeMaddemi"/>
      </w:pPr>
      <w:r>
        <w:rPr>
          <w:rFonts w:hint="eastAsia"/>
        </w:rPr>
        <w:t>├──</w:t>
      </w:r>
      <w:r>
        <w:rPr>
          <w:rFonts w:hint="eastAsia"/>
        </w:rPr>
        <w:t xml:space="preserve"> config/</w:t>
      </w:r>
    </w:p>
    <w:p w14:paraId="07CDFCAB" w14:textId="2748DEC9" w:rsidR="00F0412B" w:rsidRDefault="00F0412B" w:rsidP="00F0412B">
      <w:pPr>
        <w:pStyle w:val="ListeMaddemi"/>
      </w:pPr>
      <w:r>
        <w:rPr>
          <w:rFonts w:hint="eastAsia"/>
        </w:rPr>
        <w:t>└──</w:t>
      </w:r>
      <w:r>
        <w:rPr>
          <w:rFonts w:hint="eastAsia"/>
        </w:rPr>
        <w:t xml:space="preserve"> index.js</w:t>
      </w:r>
    </w:p>
    <w:p w14:paraId="20897E30" w14:textId="77777777" w:rsidR="002D6F01" w:rsidRDefault="002D6F01" w:rsidP="002D6F01">
      <w:pPr>
        <w:pStyle w:val="ListeMaddemi"/>
        <w:numPr>
          <w:ilvl w:val="0"/>
          <w:numId w:val="0"/>
        </w:numPr>
        <w:ind w:left="360"/>
      </w:pPr>
    </w:p>
    <w:p w14:paraId="2B7C47E1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b/>
          <w:bCs/>
          <w:lang w:val="tr-TR"/>
        </w:rPr>
        <w:t>Aşamalar: Kullanıcı Giriş ve Kayıt Sistemi</w:t>
      </w:r>
    </w:p>
    <w:p w14:paraId="59DE3F21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rFonts w:ascii="Segoe UI Emoji" w:hAnsi="Segoe UI Emoji" w:cs="Segoe UI Emoji"/>
          <w:b/>
          <w:bCs/>
          <w:lang w:val="tr-TR"/>
        </w:rPr>
        <w:t>🔹</w:t>
      </w:r>
      <w:r w:rsidRPr="002D6F01">
        <w:rPr>
          <w:b/>
          <w:bCs/>
          <w:lang w:val="tr-TR"/>
        </w:rPr>
        <w:t xml:space="preserve"> 1. </w:t>
      </w:r>
      <w:proofErr w:type="spellStart"/>
      <w:r w:rsidRPr="002D6F01">
        <w:rPr>
          <w:b/>
          <w:bCs/>
          <w:lang w:val="tr-TR"/>
        </w:rPr>
        <w:t>Frontend</w:t>
      </w:r>
      <w:proofErr w:type="spellEnd"/>
      <w:r w:rsidRPr="002D6F01">
        <w:rPr>
          <w:b/>
          <w:bCs/>
          <w:lang w:val="tr-TR"/>
        </w:rPr>
        <w:t xml:space="preserve"> – Giriş Sayfası (Login UI)</w:t>
      </w:r>
    </w:p>
    <w:p w14:paraId="3E28BE43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📌</w:t>
      </w:r>
      <w:r w:rsidRPr="002D6F01">
        <w:rPr>
          <w:lang w:val="tr-TR"/>
        </w:rPr>
        <w:t xml:space="preserve"> Hedef: Basit ama şık bir sayfa</w:t>
      </w:r>
    </w:p>
    <w:p w14:paraId="3C17F20C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b/>
          <w:bCs/>
          <w:lang w:val="tr-TR"/>
        </w:rPr>
        <w:t>Yapılacaklar:</w:t>
      </w:r>
    </w:p>
    <w:p w14:paraId="7DAD8ACD" w14:textId="77777777" w:rsidR="002D6F01" w:rsidRPr="00DA16AA" w:rsidRDefault="002D6F01" w:rsidP="002D6F01">
      <w:pPr>
        <w:pStyle w:val="ListeMaddemi"/>
        <w:numPr>
          <w:ilvl w:val="0"/>
          <w:numId w:val="10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>/login ve /</w:t>
      </w:r>
      <w:proofErr w:type="spellStart"/>
      <w:r w:rsidRPr="00DA16AA">
        <w:rPr>
          <w:highlight w:val="yellow"/>
          <w:lang w:val="tr-TR"/>
        </w:rPr>
        <w:t>register</w:t>
      </w:r>
      <w:proofErr w:type="spellEnd"/>
      <w:r w:rsidRPr="00DA16AA">
        <w:rPr>
          <w:highlight w:val="yellow"/>
          <w:lang w:val="tr-TR"/>
        </w:rPr>
        <w:t xml:space="preserve"> </w:t>
      </w:r>
      <w:proofErr w:type="spellStart"/>
      <w:r w:rsidRPr="00DA16AA">
        <w:rPr>
          <w:highlight w:val="yellow"/>
          <w:lang w:val="tr-TR"/>
        </w:rPr>
        <w:t>route'larını</w:t>
      </w:r>
      <w:proofErr w:type="spellEnd"/>
      <w:r w:rsidRPr="00DA16AA">
        <w:rPr>
          <w:highlight w:val="yellow"/>
          <w:lang w:val="tr-TR"/>
        </w:rPr>
        <w:t xml:space="preserve"> oluştur</w:t>
      </w:r>
    </w:p>
    <w:p w14:paraId="05B2CF84" w14:textId="77777777" w:rsidR="002D6F01" w:rsidRPr="00DA16AA" w:rsidRDefault="002D6F01" w:rsidP="002D6F01">
      <w:pPr>
        <w:pStyle w:val="ListeMaddemi"/>
        <w:numPr>
          <w:ilvl w:val="0"/>
          <w:numId w:val="10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 xml:space="preserve">Formik + </w:t>
      </w:r>
      <w:proofErr w:type="spellStart"/>
      <w:r w:rsidRPr="00DA16AA">
        <w:rPr>
          <w:highlight w:val="yellow"/>
          <w:lang w:val="tr-TR"/>
        </w:rPr>
        <w:t>Yup</w:t>
      </w:r>
      <w:proofErr w:type="spellEnd"/>
      <w:r w:rsidRPr="00DA16AA">
        <w:rPr>
          <w:highlight w:val="yellow"/>
          <w:lang w:val="tr-TR"/>
        </w:rPr>
        <w:t xml:space="preserve"> kullanarak form doğrulama yap</w:t>
      </w:r>
    </w:p>
    <w:p w14:paraId="37CFA3F1" w14:textId="77777777" w:rsidR="002D6F01" w:rsidRPr="00DA16AA" w:rsidRDefault="002D6F01" w:rsidP="002D6F01">
      <w:pPr>
        <w:pStyle w:val="ListeMaddemi"/>
        <w:numPr>
          <w:ilvl w:val="0"/>
          <w:numId w:val="10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 xml:space="preserve">Giriş formu: </w:t>
      </w:r>
      <w:proofErr w:type="spellStart"/>
      <w:r w:rsidRPr="00DA16AA">
        <w:rPr>
          <w:highlight w:val="yellow"/>
          <w:lang w:val="tr-TR"/>
        </w:rPr>
        <w:t>email</w:t>
      </w:r>
      <w:proofErr w:type="spellEnd"/>
      <w:r w:rsidRPr="00DA16AA">
        <w:rPr>
          <w:highlight w:val="yellow"/>
          <w:lang w:val="tr-TR"/>
        </w:rPr>
        <w:t xml:space="preserve">, </w:t>
      </w:r>
      <w:proofErr w:type="spellStart"/>
      <w:r w:rsidRPr="00DA16AA">
        <w:rPr>
          <w:highlight w:val="yellow"/>
          <w:lang w:val="tr-TR"/>
        </w:rPr>
        <w:t>password</w:t>
      </w:r>
      <w:proofErr w:type="spellEnd"/>
    </w:p>
    <w:p w14:paraId="33D115BD" w14:textId="77777777" w:rsidR="002D6F01" w:rsidRPr="00DA16AA" w:rsidRDefault="002D6F01" w:rsidP="002D6F01">
      <w:pPr>
        <w:pStyle w:val="ListeMaddemi"/>
        <w:numPr>
          <w:ilvl w:val="0"/>
          <w:numId w:val="10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 xml:space="preserve">Kayıt formu: name, </w:t>
      </w:r>
      <w:proofErr w:type="spellStart"/>
      <w:r w:rsidRPr="00DA16AA">
        <w:rPr>
          <w:highlight w:val="yellow"/>
          <w:lang w:val="tr-TR"/>
        </w:rPr>
        <w:t>email</w:t>
      </w:r>
      <w:proofErr w:type="spellEnd"/>
      <w:r w:rsidRPr="00DA16AA">
        <w:rPr>
          <w:highlight w:val="yellow"/>
          <w:lang w:val="tr-TR"/>
        </w:rPr>
        <w:t xml:space="preserve">, </w:t>
      </w:r>
      <w:proofErr w:type="spellStart"/>
      <w:r w:rsidRPr="00DA16AA">
        <w:rPr>
          <w:highlight w:val="yellow"/>
          <w:lang w:val="tr-TR"/>
        </w:rPr>
        <w:t>password</w:t>
      </w:r>
      <w:proofErr w:type="spellEnd"/>
      <w:r w:rsidRPr="00DA16AA">
        <w:rPr>
          <w:highlight w:val="yellow"/>
          <w:lang w:val="tr-TR"/>
        </w:rPr>
        <w:t xml:space="preserve">, </w:t>
      </w:r>
      <w:proofErr w:type="spellStart"/>
      <w:r w:rsidRPr="00DA16AA">
        <w:rPr>
          <w:highlight w:val="yellow"/>
          <w:lang w:val="tr-TR"/>
        </w:rPr>
        <w:t>confirmPassword</w:t>
      </w:r>
      <w:proofErr w:type="spellEnd"/>
    </w:p>
    <w:p w14:paraId="773BCE8C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b/>
          <w:bCs/>
          <w:lang w:val="tr-TR"/>
        </w:rPr>
        <w:t>Bonus:</w:t>
      </w:r>
    </w:p>
    <w:p w14:paraId="4C6FB75C" w14:textId="77777777" w:rsidR="002D6F01" w:rsidRPr="00DA16AA" w:rsidRDefault="002D6F01" w:rsidP="002D6F01">
      <w:pPr>
        <w:pStyle w:val="ListeMaddemi"/>
        <w:numPr>
          <w:ilvl w:val="0"/>
          <w:numId w:val="11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 xml:space="preserve">Hatalı girişlerde </w:t>
      </w:r>
      <w:proofErr w:type="spellStart"/>
      <w:r w:rsidRPr="00DA16AA">
        <w:rPr>
          <w:highlight w:val="yellow"/>
          <w:lang w:val="tr-TR"/>
        </w:rPr>
        <w:t>toast</w:t>
      </w:r>
      <w:proofErr w:type="spellEnd"/>
      <w:r w:rsidRPr="00DA16AA">
        <w:rPr>
          <w:highlight w:val="yellow"/>
          <w:lang w:val="tr-TR"/>
        </w:rPr>
        <w:t xml:space="preserve"> uyarısı</w:t>
      </w:r>
    </w:p>
    <w:p w14:paraId="74DA30D7" w14:textId="77777777" w:rsidR="002D6F01" w:rsidRPr="00DA16AA" w:rsidRDefault="002D6F01" w:rsidP="002D6F01">
      <w:pPr>
        <w:pStyle w:val="ListeMaddemi"/>
        <w:numPr>
          <w:ilvl w:val="0"/>
          <w:numId w:val="11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>Giriş sonrası yönlendirme (</w:t>
      </w:r>
      <w:proofErr w:type="spellStart"/>
      <w:r w:rsidRPr="00DA16AA">
        <w:rPr>
          <w:highlight w:val="yellow"/>
          <w:lang w:val="tr-TR"/>
        </w:rPr>
        <w:t>useNavigate</w:t>
      </w:r>
      <w:proofErr w:type="spellEnd"/>
      <w:r w:rsidRPr="00DA16AA">
        <w:rPr>
          <w:highlight w:val="yellow"/>
          <w:lang w:val="tr-TR"/>
        </w:rPr>
        <w:t>)</w:t>
      </w:r>
    </w:p>
    <w:p w14:paraId="7190A1F0" w14:textId="77777777" w:rsidR="002D6F01" w:rsidRPr="00DA16AA" w:rsidRDefault="002D6F01" w:rsidP="002D6F01">
      <w:pPr>
        <w:pStyle w:val="ListeMaddemi"/>
        <w:numPr>
          <w:ilvl w:val="0"/>
          <w:numId w:val="11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 xml:space="preserve">UI için: </w:t>
      </w:r>
      <w:proofErr w:type="spellStart"/>
      <w:r w:rsidRPr="00DA16AA">
        <w:rPr>
          <w:highlight w:val="yellow"/>
          <w:lang w:val="tr-TR"/>
        </w:rPr>
        <w:t>Tailwind</w:t>
      </w:r>
      <w:proofErr w:type="spellEnd"/>
      <w:r w:rsidRPr="00DA16AA">
        <w:rPr>
          <w:highlight w:val="yellow"/>
          <w:lang w:val="tr-TR"/>
        </w:rPr>
        <w:t xml:space="preserve"> / SCSS / </w:t>
      </w:r>
      <w:proofErr w:type="spellStart"/>
      <w:r w:rsidRPr="00DA16AA">
        <w:rPr>
          <w:highlight w:val="yellow"/>
          <w:lang w:val="tr-TR"/>
        </w:rPr>
        <w:t>Bootstrap</w:t>
      </w:r>
      <w:proofErr w:type="spellEnd"/>
    </w:p>
    <w:p w14:paraId="54A15B83" w14:textId="77777777" w:rsidR="002D6F01" w:rsidRPr="002D6F01" w:rsidRDefault="00000000" w:rsidP="002D6F01">
      <w:pPr>
        <w:pStyle w:val="ListeMaddemi"/>
        <w:rPr>
          <w:lang w:val="tr-TR"/>
        </w:rPr>
      </w:pPr>
      <w:r>
        <w:rPr>
          <w:lang w:val="tr-TR"/>
        </w:rPr>
        <w:pict w14:anchorId="3B774C29">
          <v:rect id="_x0000_i1025" style="width:0;height:1.5pt" o:hralign="center" o:hrstd="t" o:hr="t" fillcolor="#a0a0a0" stroked="f"/>
        </w:pict>
      </w:r>
    </w:p>
    <w:p w14:paraId="4D409D03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rFonts w:ascii="Segoe UI Emoji" w:hAnsi="Segoe UI Emoji" w:cs="Segoe UI Emoji"/>
          <w:b/>
          <w:bCs/>
          <w:lang w:val="tr-TR"/>
        </w:rPr>
        <w:lastRenderedPageBreak/>
        <w:t>🔹</w:t>
      </w:r>
      <w:r w:rsidRPr="002D6F01">
        <w:rPr>
          <w:b/>
          <w:bCs/>
          <w:lang w:val="tr-TR"/>
        </w:rPr>
        <w:t xml:space="preserve"> 2. </w:t>
      </w:r>
      <w:proofErr w:type="spellStart"/>
      <w:r w:rsidRPr="002D6F01">
        <w:rPr>
          <w:b/>
          <w:bCs/>
          <w:lang w:val="tr-TR"/>
        </w:rPr>
        <w:t>Backend</w:t>
      </w:r>
      <w:proofErr w:type="spellEnd"/>
      <w:r w:rsidRPr="002D6F01">
        <w:rPr>
          <w:b/>
          <w:bCs/>
          <w:lang w:val="tr-TR"/>
        </w:rPr>
        <w:t xml:space="preserve"> – Kullanıcı </w:t>
      </w:r>
      <w:proofErr w:type="spellStart"/>
      <w:r w:rsidRPr="002D6F01">
        <w:rPr>
          <w:b/>
          <w:bCs/>
          <w:lang w:val="tr-TR"/>
        </w:rPr>
        <w:t>API’si</w:t>
      </w:r>
      <w:proofErr w:type="spellEnd"/>
      <w:r w:rsidRPr="002D6F01">
        <w:rPr>
          <w:b/>
          <w:bCs/>
          <w:lang w:val="tr-TR"/>
        </w:rPr>
        <w:t xml:space="preserve"> (Express + </w:t>
      </w:r>
      <w:proofErr w:type="spellStart"/>
      <w:r w:rsidRPr="002D6F01">
        <w:rPr>
          <w:b/>
          <w:bCs/>
          <w:lang w:val="tr-TR"/>
        </w:rPr>
        <w:t>MongoDB</w:t>
      </w:r>
      <w:proofErr w:type="spellEnd"/>
      <w:r w:rsidRPr="002D6F01">
        <w:rPr>
          <w:b/>
          <w:bCs/>
          <w:lang w:val="tr-TR"/>
        </w:rPr>
        <w:t xml:space="preserve"> veya </w:t>
      </w:r>
      <w:proofErr w:type="spellStart"/>
      <w:r w:rsidRPr="002D6F01">
        <w:rPr>
          <w:b/>
          <w:bCs/>
          <w:lang w:val="tr-TR"/>
        </w:rPr>
        <w:t>PostgreSQL</w:t>
      </w:r>
      <w:proofErr w:type="spellEnd"/>
      <w:r w:rsidRPr="002D6F01">
        <w:rPr>
          <w:b/>
          <w:bCs/>
          <w:lang w:val="tr-TR"/>
        </w:rPr>
        <w:t>)</w:t>
      </w:r>
    </w:p>
    <w:p w14:paraId="42D44F8F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📌</w:t>
      </w:r>
      <w:r w:rsidRPr="002D6F01">
        <w:rPr>
          <w:lang w:val="tr-TR"/>
        </w:rPr>
        <w:t xml:space="preserve"> Hedef: Kayıt ve giriş için REST </w:t>
      </w:r>
      <w:proofErr w:type="spellStart"/>
      <w:r w:rsidRPr="002D6F01">
        <w:rPr>
          <w:lang w:val="tr-TR"/>
        </w:rPr>
        <w:t>API’ler</w:t>
      </w:r>
      <w:proofErr w:type="spellEnd"/>
      <w:r w:rsidRPr="002D6F01">
        <w:rPr>
          <w:lang w:val="tr-TR"/>
        </w:rPr>
        <w:t xml:space="preserve"> kurmak</w:t>
      </w:r>
    </w:p>
    <w:p w14:paraId="65FD0820" w14:textId="77777777" w:rsidR="002D6F01" w:rsidRPr="002D6F01" w:rsidRDefault="002D6F01" w:rsidP="002D6F01">
      <w:pPr>
        <w:pStyle w:val="ListeMaddemi"/>
        <w:rPr>
          <w:lang w:val="tr-TR"/>
        </w:rPr>
      </w:pPr>
      <w:proofErr w:type="spellStart"/>
      <w:r w:rsidRPr="002D6F01">
        <w:rPr>
          <w:b/>
          <w:bCs/>
          <w:lang w:val="tr-TR"/>
        </w:rPr>
        <w:t>Endpoint’ler</w:t>
      </w:r>
      <w:proofErr w:type="spellEnd"/>
      <w:r w:rsidRPr="002D6F01">
        <w:rPr>
          <w:b/>
          <w:bCs/>
          <w:lang w:val="tr-TR"/>
        </w:rPr>
        <w:t>:</w:t>
      </w:r>
    </w:p>
    <w:p w14:paraId="372D9209" w14:textId="77777777" w:rsidR="002D6F01" w:rsidRPr="00DA16AA" w:rsidRDefault="002D6F01" w:rsidP="002D6F01">
      <w:pPr>
        <w:pStyle w:val="ListeMaddemi"/>
        <w:numPr>
          <w:ilvl w:val="0"/>
          <w:numId w:val="12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>POST /</w:t>
      </w:r>
      <w:proofErr w:type="spellStart"/>
      <w:r w:rsidRPr="00DA16AA">
        <w:rPr>
          <w:highlight w:val="yellow"/>
          <w:lang w:val="tr-TR"/>
        </w:rPr>
        <w:t>api</w:t>
      </w:r>
      <w:proofErr w:type="spellEnd"/>
      <w:r w:rsidRPr="00DA16AA">
        <w:rPr>
          <w:highlight w:val="yellow"/>
          <w:lang w:val="tr-TR"/>
        </w:rPr>
        <w:t>/</w:t>
      </w:r>
      <w:proofErr w:type="spellStart"/>
      <w:r w:rsidRPr="00DA16AA">
        <w:rPr>
          <w:highlight w:val="yellow"/>
          <w:lang w:val="tr-TR"/>
        </w:rPr>
        <w:t>auth</w:t>
      </w:r>
      <w:proofErr w:type="spellEnd"/>
      <w:r w:rsidRPr="00DA16AA">
        <w:rPr>
          <w:highlight w:val="yellow"/>
          <w:lang w:val="tr-TR"/>
        </w:rPr>
        <w:t>/</w:t>
      </w:r>
      <w:proofErr w:type="spellStart"/>
      <w:r w:rsidRPr="00DA16AA">
        <w:rPr>
          <w:highlight w:val="yellow"/>
          <w:lang w:val="tr-TR"/>
        </w:rPr>
        <w:t>register</w:t>
      </w:r>
      <w:proofErr w:type="spellEnd"/>
      <w:r w:rsidRPr="00DA16AA">
        <w:rPr>
          <w:highlight w:val="yellow"/>
          <w:lang w:val="tr-TR"/>
        </w:rPr>
        <w:t xml:space="preserve"> → kullanıcıyı kaydeder</w:t>
      </w:r>
    </w:p>
    <w:p w14:paraId="6A483803" w14:textId="77777777" w:rsidR="002D6F01" w:rsidRPr="00DA16AA" w:rsidRDefault="002D6F01" w:rsidP="002D6F01">
      <w:pPr>
        <w:pStyle w:val="ListeMaddemi"/>
        <w:numPr>
          <w:ilvl w:val="0"/>
          <w:numId w:val="12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>POST /</w:t>
      </w:r>
      <w:proofErr w:type="spellStart"/>
      <w:r w:rsidRPr="00DA16AA">
        <w:rPr>
          <w:highlight w:val="yellow"/>
          <w:lang w:val="tr-TR"/>
        </w:rPr>
        <w:t>api</w:t>
      </w:r>
      <w:proofErr w:type="spellEnd"/>
      <w:r w:rsidRPr="00DA16AA">
        <w:rPr>
          <w:highlight w:val="yellow"/>
          <w:lang w:val="tr-TR"/>
        </w:rPr>
        <w:t>/</w:t>
      </w:r>
      <w:proofErr w:type="spellStart"/>
      <w:r w:rsidRPr="00DA16AA">
        <w:rPr>
          <w:highlight w:val="yellow"/>
          <w:lang w:val="tr-TR"/>
        </w:rPr>
        <w:t>auth</w:t>
      </w:r>
      <w:proofErr w:type="spellEnd"/>
      <w:r w:rsidRPr="00DA16AA">
        <w:rPr>
          <w:highlight w:val="yellow"/>
          <w:lang w:val="tr-TR"/>
        </w:rPr>
        <w:t>/login → giriş yapar ve JWT döner</w:t>
      </w:r>
    </w:p>
    <w:p w14:paraId="6F99B5A3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b/>
          <w:bCs/>
          <w:lang w:val="tr-TR"/>
        </w:rPr>
        <w:t>Gerekenler:</w:t>
      </w:r>
    </w:p>
    <w:p w14:paraId="76DA134A" w14:textId="77777777" w:rsidR="002D6F01" w:rsidRPr="00DA16AA" w:rsidRDefault="002D6F01" w:rsidP="002D6F01">
      <w:pPr>
        <w:pStyle w:val="ListeMaddemi"/>
        <w:numPr>
          <w:ilvl w:val="0"/>
          <w:numId w:val="13"/>
        </w:numPr>
        <w:rPr>
          <w:highlight w:val="yellow"/>
          <w:lang w:val="tr-TR"/>
        </w:rPr>
      </w:pPr>
      <w:r w:rsidRPr="00DA16AA">
        <w:rPr>
          <w:highlight w:val="yellow"/>
          <w:lang w:val="tr-TR"/>
        </w:rPr>
        <w:t>Express.js kur</w:t>
      </w:r>
    </w:p>
    <w:p w14:paraId="2722FF70" w14:textId="77777777" w:rsidR="002D6F01" w:rsidRPr="00DA16AA" w:rsidRDefault="002D6F01" w:rsidP="002D6F01">
      <w:pPr>
        <w:pStyle w:val="ListeMaddemi"/>
        <w:numPr>
          <w:ilvl w:val="0"/>
          <w:numId w:val="13"/>
        </w:numPr>
        <w:rPr>
          <w:highlight w:val="yellow"/>
          <w:lang w:val="tr-TR"/>
        </w:rPr>
      </w:pPr>
      <w:proofErr w:type="spellStart"/>
      <w:r w:rsidRPr="00DA16AA">
        <w:rPr>
          <w:highlight w:val="yellow"/>
          <w:lang w:val="tr-TR"/>
        </w:rPr>
        <w:t>Mongoose</w:t>
      </w:r>
      <w:proofErr w:type="spellEnd"/>
      <w:r w:rsidRPr="00DA16AA">
        <w:rPr>
          <w:highlight w:val="yellow"/>
          <w:lang w:val="tr-TR"/>
        </w:rPr>
        <w:t xml:space="preserve"> / </w:t>
      </w:r>
      <w:proofErr w:type="spellStart"/>
      <w:r w:rsidRPr="00DA16AA">
        <w:rPr>
          <w:highlight w:val="yellow"/>
          <w:lang w:val="tr-TR"/>
        </w:rPr>
        <w:t>Sequelize</w:t>
      </w:r>
      <w:proofErr w:type="spellEnd"/>
      <w:r w:rsidRPr="00DA16AA">
        <w:rPr>
          <w:highlight w:val="yellow"/>
          <w:lang w:val="tr-TR"/>
        </w:rPr>
        <w:t xml:space="preserve"> (hangisini seçtiğine göre)</w:t>
      </w:r>
    </w:p>
    <w:p w14:paraId="04AE216A" w14:textId="77777777" w:rsidR="002D6F01" w:rsidRPr="00DA16AA" w:rsidRDefault="002D6F01" w:rsidP="002D6F01">
      <w:pPr>
        <w:pStyle w:val="ListeMaddemi"/>
        <w:numPr>
          <w:ilvl w:val="0"/>
          <w:numId w:val="13"/>
        </w:numPr>
        <w:rPr>
          <w:highlight w:val="yellow"/>
          <w:lang w:val="tr-TR"/>
        </w:rPr>
      </w:pPr>
      <w:proofErr w:type="spellStart"/>
      <w:proofErr w:type="gramStart"/>
      <w:r w:rsidRPr="00DA16AA">
        <w:rPr>
          <w:highlight w:val="yellow"/>
          <w:lang w:val="tr-TR"/>
        </w:rPr>
        <w:t>bcrypt</w:t>
      </w:r>
      <w:proofErr w:type="spellEnd"/>
      <w:proofErr w:type="gramEnd"/>
      <w:r w:rsidRPr="00DA16AA">
        <w:rPr>
          <w:highlight w:val="yellow"/>
          <w:lang w:val="tr-TR"/>
        </w:rPr>
        <w:t xml:space="preserve"> ile şifreyi </w:t>
      </w:r>
      <w:proofErr w:type="spellStart"/>
      <w:r w:rsidRPr="00DA16AA">
        <w:rPr>
          <w:highlight w:val="yellow"/>
          <w:lang w:val="tr-TR"/>
        </w:rPr>
        <w:t>hash’le</w:t>
      </w:r>
      <w:proofErr w:type="spellEnd"/>
    </w:p>
    <w:p w14:paraId="27449C0D" w14:textId="77777777" w:rsidR="002D6F01" w:rsidRPr="002D6F01" w:rsidRDefault="002D6F01" w:rsidP="002D6F01">
      <w:pPr>
        <w:pStyle w:val="ListeMaddemi"/>
        <w:numPr>
          <w:ilvl w:val="0"/>
          <w:numId w:val="13"/>
        </w:numPr>
        <w:rPr>
          <w:lang w:val="tr-TR"/>
        </w:rPr>
      </w:pPr>
      <w:proofErr w:type="spellStart"/>
      <w:proofErr w:type="gramStart"/>
      <w:r w:rsidRPr="002D6F01">
        <w:rPr>
          <w:lang w:val="tr-TR"/>
        </w:rPr>
        <w:t>jsonwebtoken</w:t>
      </w:r>
      <w:proofErr w:type="spellEnd"/>
      <w:proofErr w:type="gramEnd"/>
      <w:r w:rsidRPr="002D6F01">
        <w:rPr>
          <w:lang w:val="tr-TR"/>
        </w:rPr>
        <w:t xml:space="preserve"> ile JWT </w:t>
      </w:r>
      <w:proofErr w:type="spellStart"/>
      <w:r w:rsidRPr="002D6F01">
        <w:rPr>
          <w:lang w:val="tr-TR"/>
        </w:rPr>
        <w:t>token</w:t>
      </w:r>
      <w:proofErr w:type="spellEnd"/>
      <w:r w:rsidRPr="002D6F01">
        <w:rPr>
          <w:lang w:val="tr-TR"/>
        </w:rPr>
        <w:t xml:space="preserve"> üret</w:t>
      </w:r>
    </w:p>
    <w:p w14:paraId="0E236F93" w14:textId="77777777" w:rsidR="002D6F01" w:rsidRPr="002D6F01" w:rsidRDefault="002D6F01" w:rsidP="002D6F01">
      <w:pPr>
        <w:pStyle w:val="ListeMaddemi"/>
        <w:numPr>
          <w:ilvl w:val="0"/>
          <w:numId w:val="13"/>
        </w:numPr>
        <w:rPr>
          <w:lang w:val="tr-TR"/>
        </w:rPr>
      </w:pPr>
      <w:r w:rsidRPr="002D6F01">
        <w:rPr>
          <w:lang w:val="tr-TR"/>
        </w:rPr>
        <w:t>CORS ayarlarını yap (</w:t>
      </w:r>
      <w:proofErr w:type="spellStart"/>
      <w:r w:rsidRPr="002D6F01">
        <w:rPr>
          <w:lang w:val="tr-TR"/>
        </w:rPr>
        <w:t>Vite</w:t>
      </w:r>
      <w:proofErr w:type="spellEnd"/>
      <w:r w:rsidRPr="002D6F01">
        <w:rPr>
          <w:lang w:val="tr-TR"/>
        </w:rPr>
        <w:t xml:space="preserve"> → </w:t>
      </w:r>
      <w:proofErr w:type="spellStart"/>
      <w:r w:rsidRPr="002D6F01">
        <w:rPr>
          <w:lang w:val="tr-TR"/>
        </w:rPr>
        <w:t>Render</w:t>
      </w:r>
      <w:proofErr w:type="spellEnd"/>
      <w:r w:rsidRPr="002D6F01">
        <w:rPr>
          <w:lang w:val="tr-TR"/>
        </w:rPr>
        <w:t xml:space="preserve"> çalışacak)</w:t>
      </w:r>
    </w:p>
    <w:p w14:paraId="007C0D82" w14:textId="77777777" w:rsidR="002D6F01" w:rsidRPr="002D6F01" w:rsidRDefault="00000000" w:rsidP="002D6F01">
      <w:pPr>
        <w:pStyle w:val="ListeMaddemi"/>
        <w:rPr>
          <w:lang w:val="tr-TR"/>
        </w:rPr>
      </w:pPr>
      <w:r>
        <w:rPr>
          <w:lang w:val="tr-TR"/>
        </w:rPr>
        <w:pict w14:anchorId="6AB18CCB">
          <v:rect id="_x0000_i1026" style="width:0;height:1.5pt" o:hralign="center" o:hrstd="t" o:hr="t" fillcolor="#a0a0a0" stroked="f"/>
        </w:pict>
      </w:r>
    </w:p>
    <w:p w14:paraId="321EE30F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rFonts w:ascii="Segoe UI Emoji" w:hAnsi="Segoe UI Emoji" w:cs="Segoe UI Emoji"/>
          <w:b/>
          <w:bCs/>
          <w:lang w:val="tr-TR"/>
        </w:rPr>
        <w:t>🔹</w:t>
      </w:r>
      <w:r w:rsidRPr="002D6F01">
        <w:rPr>
          <w:b/>
          <w:bCs/>
          <w:lang w:val="tr-TR"/>
        </w:rPr>
        <w:t xml:space="preserve"> 3. </w:t>
      </w:r>
      <w:proofErr w:type="spellStart"/>
      <w:r w:rsidRPr="002D6F01">
        <w:rPr>
          <w:b/>
          <w:bCs/>
          <w:lang w:val="tr-TR"/>
        </w:rPr>
        <w:t>Frontend</w:t>
      </w:r>
      <w:proofErr w:type="spellEnd"/>
      <w:r w:rsidRPr="002D6F01">
        <w:rPr>
          <w:b/>
          <w:bCs/>
          <w:lang w:val="tr-TR"/>
        </w:rPr>
        <w:t xml:space="preserve"> → </w:t>
      </w:r>
      <w:proofErr w:type="spellStart"/>
      <w:r w:rsidRPr="002D6F01">
        <w:rPr>
          <w:b/>
          <w:bCs/>
          <w:lang w:val="tr-TR"/>
        </w:rPr>
        <w:t>Backend</w:t>
      </w:r>
      <w:proofErr w:type="spellEnd"/>
      <w:r w:rsidRPr="002D6F01">
        <w:rPr>
          <w:b/>
          <w:bCs/>
          <w:lang w:val="tr-TR"/>
        </w:rPr>
        <w:t xml:space="preserve"> İstekleri (</w:t>
      </w:r>
      <w:proofErr w:type="spellStart"/>
      <w:r w:rsidRPr="002D6F01">
        <w:rPr>
          <w:b/>
          <w:bCs/>
          <w:lang w:val="tr-TR"/>
        </w:rPr>
        <w:t>fetch</w:t>
      </w:r>
      <w:proofErr w:type="spellEnd"/>
      <w:r w:rsidRPr="002D6F01">
        <w:rPr>
          <w:b/>
          <w:bCs/>
          <w:lang w:val="tr-TR"/>
        </w:rPr>
        <w:t xml:space="preserve"> veya </w:t>
      </w:r>
      <w:proofErr w:type="spellStart"/>
      <w:r w:rsidRPr="002D6F01">
        <w:rPr>
          <w:b/>
          <w:bCs/>
          <w:lang w:val="tr-TR"/>
        </w:rPr>
        <w:t>axios</w:t>
      </w:r>
      <w:proofErr w:type="spellEnd"/>
      <w:r w:rsidRPr="002D6F01">
        <w:rPr>
          <w:b/>
          <w:bCs/>
          <w:lang w:val="tr-TR"/>
        </w:rPr>
        <w:t>)</w:t>
      </w:r>
    </w:p>
    <w:p w14:paraId="65F97E14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📌</w:t>
      </w:r>
      <w:r w:rsidRPr="002D6F01">
        <w:rPr>
          <w:lang w:val="tr-TR"/>
        </w:rPr>
        <w:t xml:space="preserve"> Hedef: Formdan alınan veriyi </w:t>
      </w:r>
      <w:proofErr w:type="spellStart"/>
      <w:r w:rsidRPr="002D6F01">
        <w:rPr>
          <w:lang w:val="tr-TR"/>
        </w:rPr>
        <w:t>API'ye</w:t>
      </w:r>
      <w:proofErr w:type="spellEnd"/>
      <w:r w:rsidRPr="002D6F01">
        <w:rPr>
          <w:lang w:val="tr-TR"/>
        </w:rPr>
        <w:t xml:space="preserve"> yolla, </w:t>
      </w:r>
      <w:proofErr w:type="spellStart"/>
      <w:r w:rsidRPr="002D6F01">
        <w:rPr>
          <w:lang w:val="tr-TR"/>
        </w:rPr>
        <w:t>token</w:t>
      </w:r>
      <w:proofErr w:type="spellEnd"/>
      <w:r w:rsidRPr="002D6F01">
        <w:rPr>
          <w:lang w:val="tr-TR"/>
        </w:rPr>
        <w:t xml:space="preserve"> al</w:t>
      </w:r>
    </w:p>
    <w:p w14:paraId="2F66C37C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b/>
          <w:bCs/>
          <w:lang w:val="tr-TR"/>
        </w:rPr>
        <w:t>Yapılacaklar:</w:t>
      </w:r>
    </w:p>
    <w:p w14:paraId="146631BC" w14:textId="77777777" w:rsidR="002D6F01" w:rsidRPr="002D6F01" w:rsidRDefault="002D6F01" w:rsidP="002D6F01">
      <w:pPr>
        <w:pStyle w:val="ListeMaddemi"/>
        <w:numPr>
          <w:ilvl w:val="0"/>
          <w:numId w:val="14"/>
        </w:numPr>
        <w:rPr>
          <w:lang w:val="tr-TR"/>
        </w:rPr>
      </w:pPr>
      <w:r w:rsidRPr="002D6F01">
        <w:rPr>
          <w:lang w:val="tr-TR"/>
        </w:rPr>
        <w:t xml:space="preserve">Giriş yapan kullanıcı için </w:t>
      </w:r>
      <w:proofErr w:type="spellStart"/>
      <w:r w:rsidRPr="002D6F01">
        <w:rPr>
          <w:lang w:val="tr-TR"/>
        </w:rPr>
        <w:t>token’ı</w:t>
      </w:r>
      <w:proofErr w:type="spellEnd"/>
      <w:r w:rsidRPr="002D6F01">
        <w:rPr>
          <w:lang w:val="tr-TR"/>
        </w:rPr>
        <w:t xml:space="preserve"> </w:t>
      </w:r>
      <w:proofErr w:type="spellStart"/>
      <w:r w:rsidRPr="002D6F01">
        <w:rPr>
          <w:lang w:val="tr-TR"/>
        </w:rPr>
        <w:t>localStorage</w:t>
      </w:r>
      <w:proofErr w:type="spellEnd"/>
      <w:r w:rsidRPr="002D6F01">
        <w:rPr>
          <w:lang w:val="tr-TR"/>
        </w:rPr>
        <w:t xml:space="preserve"> veya </w:t>
      </w:r>
      <w:proofErr w:type="spellStart"/>
      <w:r w:rsidRPr="002D6F01">
        <w:rPr>
          <w:lang w:val="tr-TR"/>
        </w:rPr>
        <w:t>cookie’ye</w:t>
      </w:r>
      <w:proofErr w:type="spellEnd"/>
      <w:r w:rsidRPr="002D6F01">
        <w:rPr>
          <w:lang w:val="tr-TR"/>
        </w:rPr>
        <w:t xml:space="preserve"> kaydet</w:t>
      </w:r>
    </w:p>
    <w:p w14:paraId="2F8EA9ED" w14:textId="77777777" w:rsidR="002D6F01" w:rsidRPr="002D6F01" w:rsidRDefault="002D6F01" w:rsidP="002D6F01">
      <w:pPr>
        <w:pStyle w:val="ListeMaddemi"/>
        <w:numPr>
          <w:ilvl w:val="0"/>
          <w:numId w:val="14"/>
        </w:numPr>
        <w:rPr>
          <w:lang w:val="tr-TR"/>
        </w:rPr>
      </w:pPr>
      <w:proofErr w:type="spellStart"/>
      <w:r w:rsidRPr="002D6F01">
        <w:rPr>
          <w:lang w:val="tr-TR"/>
        </w:rPr>
        <w:t>Axios</w:t>
      </w:r>
      <w:proofErr w:type="spellEnd"/>
      <w:r w:rsidRPr="002D6F01">
        <w:rPr>
          <w:lang w:val="tr-TR"/>
        </w:rPr>
        <w:t xml:space="preserve"> </w:t>
      </w:r>
      <w:proofErr w:type="spellStart"/>
      <w:r w:rsidRPr="002D6F01">
        <w:rPr>
          <w:lang w:val="tr-TR"/>
        </w:rPr>
        <w:t>instance</w:t>
      </w:r>
      <w:proofErr w:type="spellEnd"/>
      <w:r w:rsidRPr="002D6F01">
        <w:rPr>
          <w:lang w:val="tr-TR"/>
        </w:rPr>
        <w:t xml:space="preserve"> (isteğe bağlı)</w:t>
      </w:r>
    </w:p>
    <w:p w14:paraId="0F19BE85" w14:textId="77777777" w:rsidR="002D6F01" w:rsidRPr="002D6F01" w:rsidRDefault="002D6F01" w:rsidP="002D6F01">
      <w:pPr>
        <w:pStyle w:val="ListeMaddemi"/>
        <w:numPr>
          <w:ilvl w:val="0"/>
          <w:numId w:val="14"/>
        </w:numPr>
        <w:rPr>
          <w:lang w:val="tr-TR"/>
        </w:rPr>
      </w:pPr>
      <w:r w:rsidRPr="002D6F01">
        <w:rPr>
          <w:lang w:val="tr-TR"/>
        </w:rPr>
        <w:t>Giriş yaptıktan sonra /profile sayfasına yönlendir</w:t>
      </w:r>
    </w:p>
    <w:p w14:paraId="69AEAA7D" w14:textId="77777777" w:rsidR="002D6F01" w:rsidRPr="002D6F01" w:rsidRDefault="00000000" w:rsidP="002D6F01">
      <w:pPr>
        <w:pStyle w:val="ListeMaddemi"/>
        <w:rPr>
          <w:lang w:val="tr-TR"/>
        </w:rPr>
      </w:pPr>
      <w:r>
        <w:rPr>
          <w:lang w:val="tr-TR"/>
        </w:rPr>
        <w:pict w14:anchorId="38734806">
          <v:rect id="_x0000_i1027" style="width:0;height:1.5pt" o:hralign="center" o:hrstd="t" o:hr="t" fillcolor="#a0a0a0" stroked="f"/>
        </w:pict>
      </w:r>
    </w:p>
    <w:p w14:paraId="6CCF63C3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rFonts w:ascii="Segoe UI Emoji" w:hAnsi="Segoe UI Emoji" w:cs="Segoe UI Emoji"/>
          <w:b/>
          <w:bCs/>
          <w:lang w:val="tr-TR"/>
        </w:rPr>
        <w:t>🔹</w:t>
      </w:r>
      <w:r w:rsidRPr="002D6F01">
        <w:rPr>
          <w:b/>
          <w:bCs/>
          <w:lang w:val="tr-TR"/>
        </w:rPr>
        <w:t xml:space="preserve"> 4. Korunan Sayfalar (</w:t>
      </w:r>
      <w:proofErr w:type="spellStart"/>
      <w:r w:rsidRPr="002D6F01">
        <w:rPr>
          <w:b/>
          <w:bCs/>
          <w:lang w:val="tr-TR"/>
        </w:rPr>
        <w:t>Auth</w:t>
      </w:r>
      <w:proofErr w:type="spellEnd"/>
      <w:r w:rsidRPr="002D6F01">
        <w:rPr>
          <w:b/>
          <w:bCs/>
          <w:lang w:val="tr-TR"/>
        </w:rPr>
        <w:t xml:space="preserve"> </w:t>
      </w:r>
      <w:proofErr w:type="spellStart"/>
      <w:r w:rsidRPr="002D6F01">
        <w:rPr>
          <w:b/>
          <w:bCs/>
          <w:lang w:val="tr-TR"/>
        </w:rPr>
        <w:t>Guard</w:t>
      </w:r>
      <w:proofErr w:type="spellEnd"/>
      <w:r w:rsidRPr="002D6F01">
        <w:rPr>
          <w:b/>
          <w:bCs/>
          <w:lang w:val="tr-TR"/>
        </w:rPr>
        <w:t>)</w:t>
      </w:r>
    </w:p>
    <w:p w14:paraId="6B330E52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📌</w:t>
      </w:r>
      <w:r w:rsidRPr="002D6F01">
        <w:rPr>
          <w:lang w:val="tr-TR"/>
        </w:rPr>
        <w:t xml:space="preserve"> Hedef: </w:t>
      </w:r>
      <w:proofErr w:type="spellStart"/>
      <w:r w:rsidRPr="002D6F01">
        <w:rPr>
          <w:lang w:val="tr-TR"/>
        </w:rPr>
        <w:t>Token</w:t>
      </w:r>
      <w:proofErr w:type="spellEnd"/>
      <w:r w:rsidRPr="002D6F01">
        <w:rPr>
          <w:lang w:val="tr-TR"/>
        </w:rPr>
        <w:t xml:space="preserve"> olmadan kullanıcı /profile, /</w:t>
      </w:r>
      <w:proofErr w:type="spellStart"/>
      <w:r w:rsidRPr="002D6F01">
        <w:rPr>
          <w:lang w:val="tr-TR"/>
        </w:rPr>
        <w:t>home</w:t>
      </w:r>
      <w:proofErr w:type="spellEnd"/>
      <w:r w:rsidRPr="002D6F01">
        <w:rPr>
          <w:lang w:val="tr-TR"/>
        </w:rPr>
        <w:t xml:space="preserve"> gibi sayfalara giremesin</w:t>
      </w:r>
    </w:p>
    <w:p w14:paraId="20B961F1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b/>
          <w:bCs/>
          <w:lang w:val="tr-TR"/>
        </w:rPr>
        <w:t>Yapılacaklar:</w:t>
      </w:r>
    </w:p>
    <w:p w14:paraId="02EF21A9" w14:textId="77777777" w:rsidR="002D6F01" w:rsidRPr="002D6F01" w:rsidRDefault="002D6F01" w:rsidP="002D6F01">
      <w:pPr>
        <w:pStyle w:val="ListeMaddemi"/>
        <w:numPr>
          <w:ilvl w:val="0"/>
          <w:numId w:val="15"/>
        </w:numPr>
        <w:rPr>
          <w:lang w:val="tr-TR"/>
        </w:rPr>
      </w:pPr>
      <w:proofErr w:type="spellStart"/>
      <w:r w:rsidRPr="002D6F01">
        <w:rPr>
          <w:lang w:val="tr-TR"/>
        </w:rPr>
        <w:t>PrivateRoute</w:t>
      </w:r>
      <w:proofErr w:type="spellEnd"/>
      <w:r w:rsidRPr="002D6F01">
        <w:rPr>
          <w:lang w:val="tr-TR"/>
        </w:rPr>
        <w:t xml:space="preserve"> </w:t>
      </w:r>
      <w:proofErr w:type="spellStart"/>
      <w:r w:rsidRPr="002D6F01">
        <w:rPr>
          <w:lang w:val="tr-TR"/>
        </w:rPr>
        <w:t>component’i</w:t>
      </w:r>
      <w:proofErr w:type="spellEnd"/>
      <w:r w:rsidRPr="002D6F01">
        <w:rPr>
          <w:lang w:val="tr-TR"/>
        </w:rPr>
        <w:t xml:space="preserve"> yaz</w:t>
      </w:r>
    </w:p>
    <w:p w14:paraId="2AEB1255" w14:textId="77777777" w:rsidR="002D6F01" w:rsidRPr="002D6F01" w:rsidRDefault="002D6F01" w:rsidP="002D6F01">
      <w:pPr>
        <w:pStyle w:val="ListeMaddemi"/>
        <w:numPr>
          <w:ilvl w:val="0"/>
          <w:numId w:val="15"/>
        </w:numPr>
        <w:rPr>
          <w:lang w:val="tr-TR"/>
        </w:rPr>
      </w:pPr>
      <w:proofErr w:type="spellStart"/>
      <w:r w:rsidRPr="002D6F01">
        <w:rPr>
          <w:lang w:val="tr-TR"/>
        </w:rPr>
        <w:t>Token</w:t>
      </w:r>
      <w:proofErr w:type="spellEnd"/>
      <w:r w:rsidRPr="002D6F01">
        <w:rPr>
          <w:lang w:val="tr-TR"/>
        </w:rPr>
        <w:t xml:space="preserve"> var mı kontrol et, yoksa /</w:t>
      </w:r>
      <w:proofErr w:type="spellStart"/>
      <w:r w:rsidRPr="002D6F01">
        <w:rPr>
          <w:lang w:val="tr-TR"/>
        </w:rPr>
        <w:t>login’e</w:t>
      </w:r>
      <w:proofErr w:type="spellEnd"/>
      <w:r w:rsidRPr="002D6F01">
        <w:rPr>
          <w:lang w:val="tr-TR"/>
        </w:rPr>
        <w:t xml:space="preserve"> yönlendir</w:t>
      </w:r>
    </w:p>
    <w:p w14:paraId="172B1ABB" w14:textId="77777777" w:rsidR="002D6F01" w:rsidRPr="002D6F01" w:rsidRDefault="00000000" w:rsidP="002D6F01">
      <w:pPr>
        <w:pStyle w:val="ListeMaddemi"/>
        <w:rPr>
          <w:lang w:val="tr-TR"/>
        </w:rPr>
      </w:pPr>
      <w:r>
        <w:rPr>
          <w:lang w:val="tr-TR"/>
        </w:rPr>
        <w:pict w14:anchorId="399EE6D2">
          <v:rect id="_x0000_i1028" style="width:0;height:1.5pt" o:hralign="center" o:hrstd="t" o:hr="t" fillcolor="#a0a0a0" stroked="f"/>
        </w:pict>
      </w:r>
    </w:p>
    <w:p w14:paraId="6BAD25DD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rFonts w:ascii="Segoe UI Emoji" w:hAnsi="Segoe UI Emoji" w:cs="Segoe UI Emoji"/>
          <w:b/>
          <w:bCs/>
          <w:lang w:val="tr-TR"/>
        </w:rPr>
        <w:t>🔹</w:t>
      </w:r>
      <w:r w:rsidRPr="002D6F01">
        <w:rPr>
          <w:b/>
          <w:bCs/>
          <w:lang w:val="tr-TR"/>
        </w:rPr>
        <w:t xml:space="preserve"> 5. Kullanıcıyı Globalde Tutma (</w:t>
      </w:r>
      <w:proofErr w:type="spellStart"/>
      <w:r w:rsidRPr="002D6F01">
        <w:rPr>
          <w:b/>
          <w:bCs/>
          <w:lang w:val="tr-TR"/>
        </w:rPr>
        <w:t>Context</w:t>
      </w:r>
      <w:proofErr w:type="spellEnd"/>
      <w:r w:rsidRPr="002D6F01">
        <w:rPr>
          <w:b/>
          <w:bCs/>
          <w:lang w:val="tr-TR"/>
        </w:rPr>
        <w:t xml:space="preserve"> API)</w:t>
      </w:r>
    </w:p>
    <w:p w14:paraId="6C927662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📌</w:t>
      </w:r>
      <w:r w:rsidRPr="002D6F01">
        <w:rPr>
          <w:lang w:val="tr-TR"/>
        </w:rPr>
        <w:t xml:space="preserve"> Hedef: Giriş yapan kullanıcıyı tüm projede kullanılabilir yap</w:t>
      </w:r>
    </w:p>
    <w:p w14:paraId="49D48B68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b/>
          <w:bCs/>
          <w:lang w:val="tr-TR"/>
        </w:rPr>
        <w:t>Yapılacaklar:</w:t>
      </w:r>
    </w:p>
    <w:p w14:paraId="79F4EDB8" w14:textId="77777777" w:rsidR="002D6F01" w:rsidRPr="002D6F01" w:rsidRDefault="002D6F01" w:rsidP="002D6F01">
      <w:pPr>
        <w:pStyle w:val="ListeMaddemi"/>
        <w:numPr>
          <w:ilvl w:val="0"/>
          <w:numId w:val="16"/>
        </w:numPr>
        <w:rPr>
          <w:lang w:val="tr-TR"/>
        </w:rPr>
      </w:pPr>
      <w:proofErr w:type="spellStart"/>
      <w:r w:rsidRPr="002D6F01">
        <w:rPr>
          <w:lang w:val="tr-TR"/>
        </w:rPr>
        <w:t>AuthContext</w:t>
      </w:r>
      <w:proofErr w:type="spellEnd"/>
      <w:r w:rsidRPr="002D6F01">
        <w:rPr>
          <w:lang w:val="tr-TR"/>
        </w:rPr>
        <w:t xml:space="preserve"> oluştur</w:t>
      </w:r>
    </w:p>
    <w:p w14:paraId="44509CFC" w14:textId="77777777" w:rsidR="002D6F01" w:rsidRPr="002D6F01" w:rsidRDefault="002D6F01" w:rsidP="002D6F01">
      <w:pPr>
        <w:pStyle w:val="ListeMaddemi"/>
        <w:numPr>
          <w:ilvl w:val="0"/>
          <w:numId w:val="16"/>
        </w:numPr>
        <w:rPr>
          <w:lang w:val="tr-TR"/>
        </w:rPr>
      </w:pPr>
      <w:r w:rsidRPr="002D6F01">
        <w:rPr>
          <w:lang w:val="tr-TR"/>
        </w:rPr>
        <w:t xml:space="preserve">Giriş/kayıt sonrası kullanıcı verisini </w:t>
      </w:r>
      <w:proofErr w:type="spellStart"/>
      <w:r w:rsidRPr="002D6F01">
        <w:rPr>
          <w:lang w:val="tr-TR"/>
        </w:rPr>
        <w:t>context’e</w:t>
      </w:r>
      <w:proofErr w:type="spellEnd"/>
      <w:r w:rsidRPr="002D6F01">
        <w:rPr>
          <w:lang w:val="tr-TR"/>
        </w:rPr>
        <w:t xml:space="preserve"> yaz</w:t>
      </w:r>
    </w:p>
    <w:p w14:paraId="63A3542C" w14:textId="77777777" w:rsidR="002D6F01" w:rsidRPr="002D6F01" w:rsidRDefault="002D6F01" w:rsidP="002D6F01">
      <w:pPr>
        <w:pStyle w:val="ListeMaddemi"/>
        <w:numPr>
          <w:ilvl w:val="0"/>
          <w:numId w:val="16"/>
        </w:numPr>
        <w:rPr>
          <w:lang w:val="tr-TR"/>
        </w:rPr>
      </w:pPr>
      <w:proofErr w:type="spellStart"/>
      <w:r w:rsidRPr="002D6F01">
        <w:rPr>
          <w:lang w:val="tr-TR"/>
        </w:rPr>
        <w:t>Header</w:t>
      </w:r>
      <w:proofErr w:type="spellEnd"/>
      <w:r w:rsidRPr="002D6F01">
        <w:rPr>
          <w:lang w:val="tr-TR"/>
        </w:rPr>
        <w:t xml:space="preserve"> gibi bileşenlerde giriş durumuna göre farklı UI göster</w:t>
      </w:r>
    </w:p>
    <w:p w14:paraId="0BE11A04" w14:textId="77777777" w:rsidR="002D6F01" w:rsidRPr="002D6F01" w:rsidRDefault="00000000" w:rsidP="002D6F01">
      <w:pPr>
        <w:pStyle w:val="ListeMaddemi"/>
        <w:rPr>
          <w:lang w:val="tr-TR"/>
        </w:rPr>
      </w:pPr>
      <w:r>
        <w:rPr>
          <w:lang w:val="tr-TR"/>
        </w:rPr>
        <w:pict w14:anchorId="2009DB8F">
          <v:rect id="_x0000_i1029" style="width:0;height:1.5pt" o:hralign="center" o:hrstd="t" o:hr="t" fillcolor="#a0a0a0" stroked="f"/>
        </w:pict>
      </w:r>
    </w:p>
    <w:p w14:paraId="55AFD2DC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rFonts w:ascii="Segoe UI Emoji" w:hAnsi="Segoe UI Emoji" w:cs="Segoe UI Emoji"/>
          <w:b/>
          <w:bCs/>
          <w:lang w:val="tr-TR"/>
        </w:rPr>
        <w:t>🎯</w:t>
      </w:r>
      <w:r w:rsidRPr="002D6F01">
        <w:rPr>
          <w:b/>
          <w:bCs/>
          <w:lang w:val="tr-TR"/>
        </w:rPr>
        <w:t xml:space="preserve"> Genel Akış:</w:t>
      </w:r>
    </w:p>
    <w:p w14:paraId="55391FBB" w14:textId="77777777" w:rsidR="002D6F01" w:rsidRPr="002D6F01" w:rsidRDefault="002D6F01" w:rsidP="002D6F01">
      <w:pPr>
        <w:pStyle w:val="ListeMaddemi"/>
        <w:numPr>
          <w:ilvl w:val="0"/>
          <w:numId w:val="17"/>
        </w:numPr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UI: Giriş ve kayıt formu</w:t>
      </w:r>
    </w:p>
    <w:p w14:paraId="0B8332A9" w14:textId="77777777" w:rsidR="002D6F01" w:rsidRPr="002D6F01" w:rsidRDefault="002D6F01" w:rsidP="002D6F01">
      <w:pPr>
        <w:pStyle w:val="ListeMaddemi"/>
        <w:numPr>
          <w:ilvl w:val="0"/>
          <w:numId w:val="17"/>
        </w:numPr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</w:t>
      </w:r>
      <w:proofErr w:type="spellStart"/>
      <w:r w:rsidRPr="002D6F01">
        <w:rPr>
          <w:lang w:val="tr-TR"/>
        </w:rPr>
        <w:t>Backend</w:t>
      </w:r>
      <w:proofErr w:type="spellEnd"/>
      <w:r w:rsidRPr="002D6F01">
        <w:rPr>
          <w:lang w:val="tr-TR"/>
        </w:rPr>
        <w:t xml:space="preserve">: </w:t>
      </w:r>
      <w:proofErr w:type="spellStart"/>
      <w:r w:rsidRPr="002D6F01">
        <w:rPr>
          <w:lang w:val="tr-TR"/>
        </w:rPr>
        <w:t>Auth</w:t>
      </w:r>
      <w:proofErr w:type="spellEnd"/>
      <w:r w:rsidRPr="002D6F01">
        <w:rPr>
          <w:lang w:val="tr-TR"/>
        </w:rPr>
        <w:t xml:space="preserve"> API (</w:t>
      </w:r>
      <w:proofErr w:type="spellStart"/>
      <w:r w:rsidRPr="002D6F01">
        <w:rPr>
          <w:lang w:val="tr-TR"/>
        </w:rPr>
        <w:t>register</w:t>
      </w:r>
      <w:proofErr w:type="spellEnd"/>
      <w:r w:rsidRPr="002D6F01">
        <w:rPr>
          <w:lang w:val="tr-TR"/>
        </w:rPr>
        <w:t>/login)</w:t>
      </w:r>
    </w:p>
    <w:p w14:paraId="433B3C2F" w14:textId="77777777" w:rsidR="002D6F01" w:rsidRPr="002D6F01" w:rsidRDefault="002D6F01" w:rsidP="002D6F01">
      <w:pPr>
        <w:pStyle w:val="ListeMaddemi"/>
        <w:numPr>
          <w:ilvl w:val="0"/>
          <w:numId w:val="17"/>
        </w:numPr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</w:t>
      </w:r>
      <w:proofErr w:type="spellStart"/>
      <w:r w:rsidRPr="002D6F01">
        <w:rPr>
          <w:lang w:val="tr-TR"/>
        </w:rPr>
        <w:t>Frontend</w:t>
      </w:r>
      <w:proofErr w:type="spellEnd"/>
      <w:r w:rsidRPr="002D6F01">
        <w:rPr>
          <w:lang w:val="tr-TR"/>
        </w:rPr>
        <w:t xml:space="preserve"> → </w:t>
      </w:r>
      <w:proofErr w:type="spellStart"/>
      <w:r w:rsidRPr="002D6F01">
        <w:rPr>
          <w:lang w:val="tr-TR"/>
        </w:rPr>
        <w:t>Backend</w:t>
      </w:r>
      <w:proofErr w:type="spellEnd"/>
      <w:r w:rsidRPr="002D6F01">
        <w:rPr>
          <w:lang w:val="tr-TR"/>
        </w:rPr>
        <w:t xml:space="preserve"> bağlantısı</w:t>
      </w:r>
    </w:p>
    <w:p w14:paraId="5280B928" w14:textId="77777777" w:rsidR="002D6F01" w:rsidRPr="002D6F01" w:rsidRDefault="002D6F01" w:rsidP="002D6F01">
      <w:pPr>
        <w:pStyle w:val="ListeMaddemi"/>
        <w:numPr>
          <w:ilvl w:val="0"/>
          <w:numId w:val="17"/>
        </w:numPr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</w:t>
      </w:r>
      <w:proofErr w:type="spellStart"/>
      <w:r w:rsidRPr="002D6F01">
        <w:rPr>
          <w:lang w:val="tr-TR"/>
        </w:rPr>
        <w:t>Token</w:t>
      </w:r>
      <w:proofErr w:type="spellEnd"/>
      <w:r w:rsidRPr="002D6F01">
        <w:rPr>
          <w:lang w:val="tr-TR"/>
        </w:rPr>
        <w:t xml:space="preserve"> yönetimi (</w:t>
      </w:r>
      <w:proofErr w:type="spellStart"/>
      <w:r w:rsidRPr="002D6F01">
        <w:rPr>
          <w:lang w:val="tr-TR"/>
        </w:rPr>
        <w:t>localStorage</w:t>
      </w:r>
      <w:proofErr w:type="spellEnd"/>
      <w:r w:rsidRPr="002D6F01">
        <w:rPr>
          <w:lang w:val="tr-TR"/>
        </w:rPr>
        <w:t xml:space="preserve"> veya </w:t>
      </w:r>
      <w:proofErr w:type="spellStart"/>
      <w:r w:rsidRPr="002D6F01">
        <w:rPr>
          <w:lang w:val="tr-TR"/>
        </w:rPr>
        <w:t>cookie</w:t>
      </w:r>
      <w:proofErr w:type="spellEnd"/>
      <w:r w:rsidRPr="002D6F01">
        <w:rPr>
          <w:lang w:val="tr-TR"/>
        </w:rPr>
        <w:t>)</w:t>
      </w:r>
    </w:p>
    <w:p w14:paraId="2F4C0475" w14:textId="77777777" w:rsidR="002D6F01" w:rsidRPr="002D6F01" w:rsidRDefault="002D6F01" w:rsidP="002D6F01">
      <w:pPr>
        <w:pStyle w:val="ListeMaddemi"/>
        <w:numPr>
          <w:ilvl w:val="0"/>
          <w:numId w:val="17"/>
        </w:numPr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Sayfa koruması (</w:t>
      </w:r>
      <w:proofErr w:type="spellStart"/>
      <w:r w:rsidRPr="002D6F01">
        <w:rPr>
          <w:lang w:val="tr-TR"/>
        </w:rPr>
        <w:t>private</w:t>
      </w:r>
      <w:proofErr w:type="spellEnd"/>
      <w:r w:rsidRPr="002D6F01">
        <w:rPr>
          <w:lang w:val="tr-TR"/>
        </w:rPr>
        <w:t xml:space="preserve"> </w:t>
      </w:r>
      <w:proofErr w:type="spellStart"/>
      <w:r w:rsidRPr="002D6F01">
        <w:rPr>
          <w:lang w:val="tr-TR"/>
        </w:rPr>
        <w:t>route</w:t>
      </w:r>
      <w:proofErr w:type="spellEnd"/>
      <w:r w:rsidRPr="002D6F01">
        <w:rPr>
          <w:lang w:val="tr-TR"/>
        </w:rPr>
        <w:t>)</w:t>
      </w:r>
    </w:p>
    <w:p w14:paraId="1253B694" w14:textId="77777777" w:rsidR="002D6F01" w:rsidRPr="002D6F01" w:rsidRDefault="002D6F01" w:rsidP="002D6F01">
      <w:pPr>
        <w:pStyle w:val="ListeMaddemi"/>
        <w:numPr>
          <w:ilvl w:val="0"/>
          <w:numId w:val="17"/>
        </w:numPr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Kullanıcıyı </w:t>
      </w:r>
      <w:proofErr w:type="spellStart"/>
      <w:r w:rsidRPr="002D6F01">
        <w:rPr>
          <w:lang w:val="tr-TR"/>
        </w:rPr>
        <w:t>context</w:t>
      </w:r>
      <w:proofErr w:type="spellEnd"/>
      <w:r w:rsidRPr="002D6F01">
        <w:rPr>
          <w:lang w:val="tr-TR"/>
        </w:rPr>
        <w:t xml:space="preserve"> ile uygulama genelinde yönetmek</w:t>
      </w:r>
    </w:p>
    <w:p w14:paraId="308FF67A" w14:textId="77777777" w:rsidR="002D6F01" w:rsidRPr="002D6F01" w:rsidRDefault="00000000" w:rsidP="002D6F01">
      <w:pPr>
        <w:pStyle w:val="ListeMaddemi"/>
        <w:rPr>
          <w:lang w:val="tr-TR"/>
        </w:rPr>
      </w:pPr>
      <w:r>
        <w:rPr>
          <w:lang w:val="tr-TR"/>
        </w:rPr>
        <w:pict w14:anchorId="3538CB8D">
          <v:rect id="_x0000_i1030" style="width:0;height:1.5pt" o:hralign="center" o:hrstd="t" o:hr="t" fillcolor="#a0a0a0" stroked="f"/>
        </w:pict>
      </w:r>
    </w:p>
    <w:p w14:paraId="1DEF6E54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rFonts w:ascii="Segoe UI Emoji" w:hAnsi="Segoe UI Emoji" w:cs="Segoe UI Emoji"/>
          <w:b/>
          <w:bCs/>
          <w:lang w:val="tr-TR"/>
        </w:rPr>
        <w:t>📁</w:t>
      </w:r>
      <w:r w:rsidRPr="002D6F01">
        <w:rPr>
          <w:b/>
          <w:bCs/>
          <w:lang w:val="tr-TR"/>
        </w:rPr>
        <w:t xml:space="preserve"> Klasör Yapısı (</w:t>
      </w:r>
      <w:proofErr w:type="spellStart"/>
      <w:r w:rsidRPr="002D6F01">
        <w:rPr>
          <w:b/>
          <w:bCs/>
          <w:lang w:val="tr-TR"/>
        </w:rPr>
        <w:t>frontend</w:t>
      </w:r>
      <w:proofErr w:type="spellEnd"/>
      <w:r w:rsidRPr="002D6F01">
        <w:rPr>
          <w:b/>
          <w:bCs/>
          <w:lang w:val="tr-TR"/>
        </w:rPr>
        <w:t xml:space="preserve"> için örnek)</w:t>
      </w:r>
    </w:p>
    <w:p w14:paraId="0568555A" w14:textId="77777777" w:rsidR="002D6F01" w:rsidRPr="002D6F01" w:rsidRDefault="002D6F01" w:rsidP="002D6F01">
      <w:pPr>
        <w:pStyle w:val="ListeMaddemi"/>
        <w:rPr>
          <w:lang w:val="tr-TR"/>
        </w:rPr>
      </w:pPr>
      <w:proofErr w:type="gramStart"/>
      <w:r w:rsidRPr="002D6F01">
        <w:rPr>
          <w:lang w:val="tr-TR"/>
        </w:rPr>
        <w:lastRenderedPageBreak/>
        <w:t>css</w:t>
      </w:r>
      <w:proofErr w:type="gramEnd"/>
    </w:p>
    <w:p w14:paraId="0E9F0017" w14:textId="77777777" w:rsidR="002D6F01" w:rsidRPr="002D6F01" w:rsidRDefault="002D6F01" w:rsidP="002D6F01">
      <w:pPr>
        <w:pStyle w:val="ListeMaddemi"/>
        <w:rPr>
          <w:lang w:val="tr-TR"/>
        </w:rPr>
      </w:pPr>
      <w:proofErr w:type="spellStart"/>
      <w:r w:rsidRPr="002D6F01">
        <w:rPr>
          <w:lang w:val="tr-TR"/>
        </w:rPr>
        <w:t>KopyalaDüzenle</w:t>
      </w:r>
      <w:proofErr w:type="spellEnd"/>
    </w:p>
    <w:p w14:paraId="04D33425" w14:textId="77777777" w:rsidR="002D6F01" w:rsidRPr="002D6F01" w:rsidRDefault="002D6F01" w:rsidP="002D6F01">
      <w:pPr>
        <w:pStyle w:val="ListeMaddemi"/>
        <w:rPr>
          <w:lang w:val="tr-TR"/>
        </w:rPr>
      </w:pPr>
      <w:proofErr w:type="spellStart"/>
      <w:proofErr w:type="gramStart"/>
      <w:r w:rsidRPr="002D6F01">
        <w:rPr>
          <w:lang w:val="tr-TR"/>
        </w:rPr>
        <w:t>src</w:t>
      </w:r>
      <w:proofErr w:type="spellEnd"/>
      <w:proofErr w:type="gramEnd"/>
      <w:r w:rsidRPr="002D6F01">
        <w:rPr>
          <w:lang w:val="tr-TR"/>
        </w:rPr>
        <w:t>/</w:t>
      </w:r>
    </w:p>
    <w:p w14:paraId="3584355A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├── </w:t>
      </w:r>
      <w:proofErr w:type="spellStart"/>
      <w:r w:rsidRPr="002D6F01">
        <w:rPr>
          <w:lang w:val="tr-TR"/>
        </w:rPr>
        <w:t>pages</w:t>
      </w:r>
      <w:proofErr w:type="spellEnd"/>
      <w:r w:rsidRPr="002D6F01">
        <w:rPr>
          <w:lang w:val="tr-TR"/>
        </w:rPr>
        <w:t>/</w:t>
      </w:r>
    </w:p>
    <w:p w14:paraId="2BFF833B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│   ├── </w:t>
      </w:r>
      <w:proofErr w:type="spellStart"/>
      <w:r w:rsidRPr="002D6F01">
        <w:rPr>
          <w:lang w:val="tr-TR"/>
        </w:rPr>
        <w:t>Login.jsx</w:t>
      </w:r>
      <w:proofErr w:type="spellEnd"/>
    </w:p>
    <w:p w14:paraId="045A377E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│   ├── </w:t>
      </w:r>
      <w:proofErr w:type="spellStart"/>
      <w:r w:rsidRPr="002D6F01">
        <w:rPr>
          <w:lang w:val="tr-TR"/>
        </w:rPr>
        <w:t>Register.jsx</w:t>
      </w:r>
      <w:proofErr w:type="spellEnd"/>
    </w:p>
    <w:p w14:paraId="140F9413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│   ├── </w:t>
      </w:r>
      <w:proofErr w:type="spellStart"/>
      <w:r w:rsidRPr="002D6F01">
        <w:rPr>
          <w:lang w:val="tr-TR"/>
        </w:rPr>
        <w:t>Home.jsx</w:t>
      </w:r>
      <w:proofErr w:type="spellEnd"/>
    </w:p>
    <w:p w14:paraId="34B05254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│   └── </w:t>
      </w:r>
      <w:proofErr w:type="spellStart"/>
      <w:r w:rsidRPr="002D6F01">
        <w:rPr>
          <w:lang w:val="tr-TR"/>
        </w:rPr>
        <w:t>Profile.jsx</w:t>
      </w:r>
      <w:proofErr w:type="spellEnd"/>
    </w:p>
    <w:p w14:paraId="6B53278C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├── </w:t>
      </w:r>
      <w:proofErr w:type="spellStart"/>
      <w:r w:rsidRPr="002D6F01">
        <w:rPr>
          <w:lang w:val="tr-TR"/>
        </w:rPr>
        <w:t>components</w:t>
      </w:r>
      <w:proofErr w:type="spellEnd"/>
      <w:r w:rsidRPr="002D6F01">
        <w:rPr>
          <w:lang w:val="tr-TR"/>
        </w:rPr>
        <w:t>/</w:t>
      </w:r>
    </w:p>
    <w:p w14:paraId="70210730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├── </w:t>
      </w:r>
      <w:proofErr w:type="spellStart"/>
      <w:r w:rsidRPr="002D6F01">
        <w:rPr>
          <w:lang w:val="tr-TR"/>
        </w:rPr>
        <w:t>context</w:t>
      </w:r>
      <w:proofErr w:type="spellEnd"/>
      <w:r w:rsidRPr="002D6F01">
        <w:rPr>
          <w:lang w:val="tr-TR"/>
        </w:rPr>
        <w:t>/</w:t>
      </w:r>
    </w:p>
    <w:p w14:paraId="3E1DBAD8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│   └── </w:t>
      </w:r>
      <w:proofErr w:type="spellStart"/>
      <w:r w:rsidRPr="002D6F01">
        <w:rPr>
          <w:lang w:val="tr-TR"/>
        </w:rPr>
        <w:t>AuthContext.jsx</w:t>
      </w:r>
      <w:proofErr w:type="spellEnd"/>
    </w:p>
    <w:p w14:paraId="1595B46E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├── </w:t>
      </w:r>
      <w:proofErr w:type="spellStart"/>
      <w:r w:rsidRPr="002D6F01">
        <w:rPr>
          <w:lang w:val="tr-TR"/>
        </w:rPr>
        <w:t>services</w:t>
      </w:r>
      <w:proofErr w:type="spellEnd"/>
      <w:r w:rsidRPr="002D6F01">
        <w:rPr>
          <w:lang w:val="tr-TR"/>
        </w:rPr>
        <w:t>/</w:t>
      </w:r>
    </w:p>
    <w:p w14:paraId="2B37B023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>│   └── authService.js</w:t>
      </w:r>
    </w:p>
    <w:p w14:paraId="126CEFD5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 xml:space="preserve">└── </w:t>
      </w:r>
      <w:proofErr w:type="spellStart"/>
      <w:r w:rsidRPr="002D6F01">
        <w:rPr>
          <w:lang w:val="tr-TR"/>
        </w:rPr>
        <w:t>App.jsx</w:t>
      </w:r>
      <w:proofErr w:type="spellEnd"/>
    </w:p>
    <w:p w14:paraId="78396BEF" w14:textId="77777777" w:rsidR="002D6F01" w:rsidRPr="002D6F01" w:rsidRDefault="00000000" w:rsidP="002D6F01">
      <w:pPr>
        <w:pStyle w:val="ListeMaddemi"/>
        <w:rPr>
          <w:lang w:val="tr-TR"/>
        </w:rPr>
      </w:pPr>
      <w:r>
        <w:rPr>
          <w:lang w:val="tr-TR"/>
        </w:rPr>
        <w:pict w14:anchorId="5EE5A874">
          <v:rect id="_x0000_i1031" style="width:0;height:1.5pt" o:hralign="center" o:hrstd="t" o:hr="t" fillcolor="#a0a0a0" stroked="f"/>
        </w:pict>
      </w:r>
    </w:p>
    <w:p w14:paraId="4DEE9A72" w14:textId="77777777" w:rsidR="002D6F01" w:rsidRPr="002D6F01" w:rsidRDefault="002D6F01" w:rsidP="002D6F01">
      <w:pPr>
        <w:pStyle w:val="ListeMaddemi"/>
        <w:rPr>
          <w:b/>
          <w:bCs/>
          <w:lang w:val="tr-TR"/>
        </w:rPr>
      </w:pPr>
      <w:r w:rsidRPr="002D6F01">
        <w:rPr>
          <w:rFonts w:ascii="Segoe UI Emoji" w:hAnsi="Segoe UI Emoji" w:cs="Segoe UI Emoji"/>
          <w:b/>
          <w:bCs/>
          <w:lang w:val="tr-TR"/>
        </w:rPr>
        <w:t>⏭️</w:t>
      </w:r>
      <w:r w:rsidRPr="002D6F01">
        <w:rPr>
          <w:b/>
          <w:bCs/>
          <w:lang w:val="tr-TR"/>
        </w:rPr>
        <w:t xml:space="preserve"> Devamında Ne Gelecek?</w:t>
      </w:r>
    </w:p>
    <w:p w14:paraId="55A7F389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lang w:val="tr-TR"/>
        </w:rPr>
        <w:t>Giriş sistemi tamamlandıktan sonra şunlara geçebilirsin:</w:t>
      </w:r>
    </w:p>
    <w:p w14:paraId="2736ACBB" w14:textId="77777777" w:rsidR="002D6F01" w:rsidRPr="002D6F01" w:rsidRDefault="002D6F01" w:rsidP="002D6F01">
      <w:pPr>
        <w:pStyle w:val="ListeMaddemi"/>
        <w:rPr>
          <w:lang w:val="tr-TR"/>
        </w:rPr>
      </w:pP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Profil sayfası</w:t>
      </w:r>
      <w:r w:rsidRPr="002D6F01">
        <w:rPr>
          <w:lang w:val="tr-TR"/>
        </w:rPr>
        <w:br/>
      </w: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G</w:t>
      </w:r>
      <w:r w:rsidRPr="002D6F01">
        <w:rPr>
          <w:rFonts w:ascii="Cambria" w:hAnsi="Cambria" w:cs="Cambria"/>
          <w:lang w:val="tr-TR"/>
        </w:rPr>
        <w:t>ö</w:t>
      </w:r>
      <w:r w:rsidRPr="002D6F01">
        <w:rPr>
          <w:lang w:val="tr-TR"/>
        </w:rPr>
        <w:t>nderi payla</w:t>
      </w:r>
      <w:r w:rsidRPr="002D6F01">
        <w:rPr>
          <w:rFonts w:ascii="Cambria" w:hAnsi="Cambria" w:cs="Cambria"/>
          <w:lang w:val="tr-TR"/>
        </w:rPr>
        <w:t>ş</w:t>
      </w:r>
      <w:r w:rsidRPr="002D6F01">
        <w:rPr>
          <w:lang w:val="tr-TR"/>
        </w:rPr>
        <w:t>ma</w:t>
      </w:r>
      <w:r w:rsidRPr="002D6F01">
        <w:rPr>
          <w:lang w:val="tr-TR"/>
        </w:rPr>
        <w:br/>
      </w: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Takip etme sistemi</w:t>
      </w:r>
      <w:r w:rsidRPr="002D6F01">
        <w:rPr>
          <w:lang w:val="tr-TR"/>
        </w:rPr>
        <w:br/>
      </w: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Yorumlar</w:t>
      </w:r>
      <w:r w:rsidRPr="002D6F01">
        <w:rPr>
          <w:lang w:val="tr-TR"/>
        </w:rPr>
        <w:br/>
      </w: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Bildirimler</w:t>
      </w:r>
      <w:r w:rsidRPr="002D6F01">
        <w:rPr>
          <w:lang w:val="tr-TR"/>
        </w:rPr>
        <w:br/>
      </w:r>
      <w:r w:rsidRPr="002D6F01">
        <w:rPr>
          <w:rFonts w:ascii="Segoe UI Emoji" w:hAnsi="Segoe UI Emoji" w:cs="Segoe UI Emoji"/>
          <w:lang w:val="tr-TR"/>
        </w:rPr>
        <w:t>✅</w:t>
      </w:r>
      <w:r w:rsidRPr="002D6F01">
        <w:rPr>
          <w:lang w:val="tr-TR"/>
        </w:rPr>
        <w:t xml:space="preserve"> Ger</w:t>
      </w:r>
      <w:r w:rsidRPr="002D6F01">
        <w:rPr>
          <w:rFonts w:ascii="Cambria" w:hAnsi="Cambria" w:cs="Cambria"/>
          <w:lang w:val="tr-TR"/>
        </w:rPr>
        <w:t>ç</w:t>
      </w:r>
      <w:r w:rsidRPr="002D6F01">
        <w:rPr>
          <w:lang w:val="tr-TR"/>
        </w:rPr>
        <w:t>ek zamanl</w:t>
      </w:r>
      <w:r w:rsidRPr="002D6F01">
        <w:rPr>
          <w:rFonts w:ascii="Cambria" w:hAnsi="Cambria" w:cs="Cambria"/>
          <w:lang w:val="tr-TR"/>
        </w:rPr>
        <w:t>ı</w:t>
      </w:r>
      <w:r w:rsidRPr="002D6F01">
        <w:rPr>
          <w:lang w:val="tr-TR"/>
        </w:rPr>
        <w:t xml:space="preserve"> mesajla</w:t>
      </w:r>
      <w:r w:rsidRPr="002D6F01">
        <w:rPr>
          <w:rFonts w:ascii="Cambria" w:hAnsi="Cambria" w:cs="Cambria"/>
          <w:lang w:val="tr-TR"/>
        </w:rPr>
        <w:t>ş</w:t>
      </w:r>
      <w:r w:rsidRPr="002D6F01">
        <w:rPr>
          <w:lang w:val="tr-TR"/>
        </w:rPr>
        <w:t>ma (Socket.io)</w:t>
      </w:r>
    </w:p>
    <w:p w14:paraId="78A57D5D" w14:textId="77777777" w:rsidR="002D6F01" w:rsidRDefault="002D6F01" w:rsidP="002D6F01">
      <w:pPr>
        <w:pStyle w:val="ListeMaddemi"/>
        <w:numPr>
          <w:ilvl w:val="0"/>
          <w:numId w:val="0"/>
        </w:numPr>
        <w:ind w:left="360"/>
      </w:pPr>
    </w:p>
    <w:sectPr w:rsidR="002D6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63715"/>
    <w:multiLevelType w:val="multilevel"/>
    <w:tmpl w:val="B89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87A85"/>
    <w:multiLevelType w:val="multilevel"/>
    <w:tmpl w:val="119C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65B9A"/>
    <w:multiLevelType w:val="multilevel"/>
    <w:tmpl w:val="CC48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D7666"/>
    <w:multiLevelType w:val="multilevel"/>
    <w:tmpl w:val="066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B09F4"/>
    <w:multiLevelType w:val="multilevel"/>
    <w:tmpl w:val="ED5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1173E"/>
    <w:multiLevelType w:val="multilevel"/>
    <w:tmpl w:val="9DB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D63CF"/>
    <w:multiLevelType w:val="multilevel"/>
    <w:tmpl w:val="729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60629"/>
    <w:multiLevelType w:val="multilevel"/>
    <w:tmpl w:val="E26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7068">
    <w:abstractNumId w:val="8"/>
  </w:num>
  <w:num w:numId="2" w16cid:durableId="759718417">
    <w:abstractNumId w:val="6"/>
  </w:num>
  <w:num w:numId="3" w16cid:durableId="310142111">
    <w:abstractNumId w:val="5"/>
  </w:num>
  <w:num w:numId="4" w16cid:durableId="1903366040">
    <w:abstractNumId w:val="4"/>
  </w:num>
  <w:num w:numId="5" w16cid:durableId="1967660731">
    <w:abstractNumId w:val="7"/>
  </w:num>
  <w:num w:numId="6" w16cid:durableId="1194925116">
    <w:abstractNumId w:val="3"/>
  </w:num>
  <w:num w:numId="7" w16cid:durableId="198009344">
    <w:abstractNumId w:val="2"/>
  </w:num>
  <w:num w:numId="8" w16cid:durableId="1160197359">
    <w:abstractNumId w:val="1"/>
  </w:num>
  <w:num w:numId="9" w16cid:durableId="1333145750">
    <w:abstractNumId w:val="0"/>
  </w:num>
  <w:num w:numId="10" w16cid:durableId="1115757781">
    <w:abstractNumId w:val="12"/>
  </w:num>
  <w:num w:numId="11" w16cid:durableId="1258366247">
    <w:abstractNumId w:val="13"/>
  </w:num>
  <w:num w:numId="12" w16cid:durableId="1377923836">
    <w:abstractNumId w:val="10"/>
  </w:num>
  <w:num w:numId="13" w16cid:durableId="393352029">
    <w:abstractNumId w:val="9"/>
  </w:num>
  <w:num w:numId="14" w16cid:durableId="850531451">
    <w:abstractNumId w:val="16"/>
  </w:num>
  <w:num w:numId="15" w16cid:durableId="1024214793">
    <w:abstractNumId w:val="15"/>
  </w:num>
  <w:num w:numId="16" w16cid:durableId="2076665169">
    <w:abstractNumId w:val="14"/>
  </w:num>
  <w:num w:numId="17" w16cid:durableId="2091778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BD9"/>
    <w:rsid w:val="0006063C"/>
    <w:rsid w:val="0015074B"/>
    <w:rsid w:val="001F3D2D"/>
    <w:rsid w:val="0029639D"/>
    <w:rsid w:val="002B3A2D"/>
    <w:rsid w:val="002D6F01"/>
    <w:rsid w:val="00326F90"/>
    <w:rsid w:val="00AA1D8D"/>
    <w:rsid w:val="00B47730"/>
    <w:rsid w:val="00BC4AC4"/>
    <w:rsid w:val="00CB0664"/>
    <w:rsid w:val="00DA16AA"/>
    <w:rsid w:val="00F04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48316F"/>
  <w14:defaultImageDpi w14:val="300"/>
  <w15:docId w15:val="{280B8C07-17FC-4D73-8883-76D02207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3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8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Selim Eminoglu</cp:lastModifiedBy>
  <cp:revision>4</cp:revision>
  <dcterms:created xsi:type="dcterms:W3CDTF">2013-12-23T23:15:00Z</dcterms:created>
  <dcterms:modified xsi:type="dcterms:W3CDTF">2025-09-16T10:33:00Z</dcterms:modified>
  <cp:category/>
</cp:coreProperties>
</file>